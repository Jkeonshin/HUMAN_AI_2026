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KR" w:hAnsi="Noto Sans CJK KR" w:eastAsia="Noto Sans CJK KR"/>
          <w:b/>
          <w:color w:val="17365D"/>
          <w:sz w:val="54"/>
        </w:rPr>
        <w:t>2일차 수업 매뉴얼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2F5597"/>
          <w:sz w:val="26"/>
        </w:rPr>
        <w:t>개발환경 구축 · Kafka 실시간 처리 · MongoDB 입문</w:t>
      </w:r>
    </w:p>
    <w:p>
      <w:pPr>
        <w:spacing w:before="600"/>
        <w:jc w:val="center"/>
      </w:pPr>
      <w:r>
        <w:rPr>
          <w:rFonts w:ascii="Noto Sans CJK KR" w:hAnsi="Noto Sans CJK KR" w:eastAsia="Noto Sans CJK KR"/>
          <w:color w:val="666666"/>
          <w:sz w:val="20"/>
        </w:rPr>
        <w:t>2026년 8월 · 설치부터 실행 결과까지 다시 따라 하는 기록</w:t>
      </w:r>
    </w:p>
    <w:p>
      <w:r>
        <w:br w:type="page"/>
      </w:r>
    </w:p>
    <w:p>
      <w:pPr>
        <w:pStyle w:val="Heading1"/>
      </w:pPr>
      <w:r>
        <w:t>이 문서에서 다루는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학습 내용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A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Anaconda·PyCharm·Jupyter 환경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B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Java·Kafka 설치와 서버 실행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C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Console 및 Python Producer/Consumer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D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실시간 그래프와 Isolation Forest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Part E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MongoDB 설치와 PyMongo 연결</w:t>
            </w:r>
          </w:p>
        </w:tc>
      </w:tr>
    </w:tbl>
    <w:p>
      <w:pPr>
        <w:pStyle w:val="Heading1"/>
      </w:pPr>
      <w:r>
        <w:t>Part A. Python 개발환경 구축</w:t>
      </w:r>
    </w:p>
    <w:p>
      <w:pPr>
        <w:pStyle w:val="Heading2"/>
      </w:pPr>
      <w:r>
        <w:t>1. Anaconda와 PyCharm 설치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Anaconda Windows 64-bit 설치 파일을 실행한다.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PyCharm을 설치하고 C:\workspace 프로젝트를 연다.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Anaconda Prompt를 관리자 권한으로 실행한다.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3341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4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2-1. Anaconda와 PyCharm 설치 진행 화면</w:t>
      </w:r>
    </w:p>
    <w:p>
      <w:pPr>
        <w:pStyle w:val="Heading2"/>
      </w:pPr>
      <w:r>
        <w:t>2. ai 가상환경 생성과 패키지 설치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conda create -n ai python=3.10</w:t>
              <w:br/>
              <w:t>conda activate ai</w:t>
              <w:br/>
              <w:t>pip install matplotlib seaborn numpy pandas scikit-learn</w:t>
              <w:br/>
              <w:t>conda install jupyter notebook</w:t>
              <w:br/>
              <w:t>pip list</w:t>
              <w:br/>
              <w:t>conda info --envs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1710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39_cro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1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2-2. ai 가상환경 활성화 경로 확인</w:t>
      </w:r>
    </w:p>
    <w:p>
      <w:pPr>
        <w:pStyle w:val="Heading2"/>
      </w:pPr>
      <w:r>
        <w:t>3. PyCharm 인터프리터 연결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File → Settings → Python → Interpreter로 이동한다.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Add Interpreter에서 기존 환경을 선택한다.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D:\Anaconda3\envs\ai\python.exe를 지정한다.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>하단 상태표시줄에서 ai [3.10.20]을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4791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19_cr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9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2-3. PyCharm에서 ai 인터프리터와 패키지 확인</w:t>
      </w:r>
    </w:p>
    <w:p>
      <w:pPr>
        <w:pStyle w:val="Heading2"/>
      </w:pPr>
      <w:r>
        <w:t>4. Jupyter Notebook 실행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conda activate ai</w:t>
              <w:br/>
              <w:t>cd C:\workspace</w:t>
              <w:br/>
              <w:t>jupyter notebook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8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15_cr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2-4. Jupyter Notebook에서 간단한 계산 실행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C65911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PyCharm이 별도 Python 3.14를 내려받으려는 경우 취소하고, 수업용 ai(Python 3.10) 환경을 기존 인터프리터로 연결한다.</w:t>
            </w:r>
          </w:p>
        </w:tc>
      </w:tr>
    </w:tbl>
    <w:p>
      <w:pPr>
        <w:pStyle w:val="Heading1"/>
      </w:pPr>
      <w:r>
        <w:t>Part B. Kafka 설치와 기본 구동</w:t>
      </w:r>
    </w:p>
    <w:p>
      <w:pPr>
        <w:pStyle w:val="Heading2"/>
      </w:pPr>
      <w:r>
        <w:t>5. JDK 17 설치 및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JAVA_HOME=C:\Program Files\Java\jdk-17</w:t>
              <w:br/>
              <w:t>Path에 %JAVA_HOME%\bin 추가</w:t>
              <w:br/>
              <w:t>java -version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9499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28_cro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4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2-5. java -version으로 JDK 17 설치 확인</w:t>
      </w:r>
    </w:p>
    <w:p>
      <w:pPr>
        <w:pStyle w:val="Heading2"/>
      </w:pPr>
      <w:r>
        <w:t>6. Kafka 3.8.0 설치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Apache Kafka 다운로드 페이지에서 3.8.0 Binary downloads의 Scala 2.13 파일을 받는다.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압축 해제 후 폴더를 C:\kafka38로 정리한다.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필요하면 Path에 C:\kafka38\bin을 추가한다.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64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30_crop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2-6. Kafka 3.8.0 Binary 다운로드 위치</w:t>
      </w:r>
    </w:p>
    <w:p>
      <w:pPr>
        <w:pStyle w:val="Heading2"/>
      </w:pPr>
      <w:r>
        <w:t>7. ZooKeeper와 Kafka Broker 실행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:: 명령 프롬프트 1</w:t>
              <w:br/>
              <w:t>cd C:\kafka38</w:t>
              <w:br/>
              <w:t>bin\windows\zookeeper-server-start.bat config\zookeeper.properties</w:t>
              <w:br/>
              <w:br/>
              <w:t>:: 명령 프롬프트 2</w:t>
              <w:br/>
              <w:t>cd C:\kafka38</w:t>
              <w:br/>
              <w:t>bin\windows\kafka-server-start.bat config\server.properties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7755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42_cro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7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2-7. ZooKeeper 서버가 시작된 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C65911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ZooKeeper와 Broker 창은 실습 중 닫지 않는다. 종료는 각 창에서 Ctrl+C를 사용한다.</w:t>
            </w:r>
          </w:p>
        </w:tc>
      </w:tr>
    </w:tbl>
    <w:p>
      <w:pPr>
        <w:pStyle w:val="Heading2"/>
      </w:pPr>
      <w:r>
        <w:t>8. press-force 토픽 생성과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cd C:\kafka38</w:t>
              <w:br/>
              <w:t>bin\windows\kafka-topics.bat --create --topic press-force --bootstrap-server localhost:9092</w:t>
              <w:br/>
              <w:t>bin\windows\kafka-topics.bat --list --bootstrap-server localhost:9092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0983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35_cro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9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2-8. press-force 토픽 생성 및 목록 확인</w:t>
      </w:r>
    </w:p>
    <w:p>
      <w:pPr>
        <w:pStyle w:val="Heading1"/>
      </w:pPr>
      <w:r>
        <w:t>Part C. 메시지 송수신 실습</w:t>
      </w:r>
    </w:p>
    <w:p>
      <w:pPr>
        <w:pStyle w:val="Heading2"/>
      </w:pPr>
      <w:r>
        <w:t>9. Console Producer와 Consumer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:: Producer</w:t>
              <w:br/>
              <w:t>bin\windows\kafka-console-producer.bat --topic press-force --bootstrap-server localhost:9092</w:t>
              <w:br/>
              <w:br/>
              <w:t>:: Consumer</w:t>
              <w:br/>
              <w:t>bin\windows\kafka-console-consumer.bat --topic press-force --from-beginning --bootstrap-server localhost:9092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865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45_crop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2-9. Producer 입력값이 Consumer에 동일하게 수신된 결과</w:t>
      </w:r>
    </w:p>
    <w:p>
      <w:pPr>
        <w:pStyle w:val="Heading2"/>
      </w:pPr>
      <w:r>
        <w:t>10. Python용 Kafka 라이브러리 설치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conda activate ai</w:t>
              <w:br/>
              <w:t>pip install kafka-python</w:t>
              <w:br/>
              <w:t>pip show kafka-python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17680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46_cro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68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2-10. kafka-python 설치 및 버전 확인</w:t>
      </w:r>
    </w:p>
    <w:p>
      <w:pPr>
        <w:pStyle w:val="Heading2"/>
      </w:pPr>
      <w:r>
        <w:t>11. Python Producer와 Consumer 실행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producer_basic.py는 machine_id와 force 값을 JSON으로 직렬화하여 press-force로 전송한다.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consumer_basic.py는 같은 토픽을 구독하고 JSON을 Python 딕셔너리로 복원한다.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Consumer를 먼저 실행한 뒤 Producer를 실행하여 수신값을 확인한다.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790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53_cro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7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2-11. Python Consumer가 press-force 데이터를 연속 수신한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빨간 DeprecationWarning이 표시돼도 아래에 데이터가 계속 수신되면 실습 흐름은 동작한 것이다. 경고와 실행 오류를 구분한다.</w:t>
            </w:r>
          </w:p>
        </w:tc>
      </w:tr>
    </w:tbl>
    <w:p>
      <w:pPr>
        <w:pStyle w:val="Heading1"/>
      </w:pPr>
      <w:r>
        <w:t>Part D. 실시간 모니터링과 이상 탐지</w:t>
      </w:r>
    </w:p>
    <w:p>
      <w:pPr>
        <w:pStyle w:val="Heading2"/>
      </w:pPr>
      <w:r>
        <w:t>12. 3초 단위 Force 그래프</w:t>
      </w:r>
    </w:p>
    <w:p>
      <w:r>
        <w:rPr>
          <w:rFonts w:ascii="Noto Sans CJK KR" w:hAnsi="Noto Sans CJK KR" w:eastAsia="Noto Sans CJK KR"/>
          <w:b w:val="0"/>
          <w:sz w:val="19"/>
        </w:rPr>
        <w:t>producer_10khz.py가 센서 데이터를 전송하고 consumer_force_3second.py가 최근 데이터를 보관하여 3초마다 Matplotlib 그래프를 갱신한다.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686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61_crop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68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2-12. Real-Time Press Force Monitoring 실행 결과</w:t>
      </w:r>
    </w:p>
    <w:p>
      <w:pPr>
        <w:pStyle w:val="Heading2"/>
      </w:pPr>
      <w:r>
        <w:t>13. Isolation Forest 이상 탐지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초기 학습 구간을 정상 기준으로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Isolation Forest가 정상과 이상을 판정한다.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파란 선은 Force, 주황 점선은 임계값, 빨간 점은 AI가 판정한 이상값이다.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Ctrl+C로 Producer를 종료했을 때의 KeyboardInterrupt는 강제 종료 기록이지 모델 오류가 아니다.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9223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47_66_crop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2-13. Kafka + Isolation Forest 실시간 이상 탐지 결과</w:t>
      </w:r>
    </w:p>
    <w:p>
      <w:pPr>
        <w:pStyle w:val="Heading1"/>
      </w:pPr>
      <w:r>
        <w:t>Part E. MongoDB 설치와 연결</w:t>
      </w:r>
    </w:p>
    <w:p>
      <w:pPr>
        <w:pStyle w:val="Heading2"/>
      </w:pPr>
      <w:r>
        <w:t>14. MongoDB Community Server 설치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Windows x64와 MSI 패키지를 선택해 설치한다.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Complete 설치를 선택하고 MongoDB as a Service를 유지한다.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MongoDB Compass는 GUI 관리가 필요하면 함께 설치한다.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93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0437_17_cro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2-14. MongoDB Community Server Windows x64·MSI 선택</w:t>
      </w:r>
    </w:p>
    <w:p>
      <w:pPr>
        <w:pStyle w:val="Heading2"/>
      </w:pPr>
      <w:r>
        <w:t>15. MongoDB 환경변수와 설치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Path에 C:\Program Files\MongoDB\Server\5.0\bin 추가</w:t>
              <w:br/>
              <w:t>mongod --version</w:t>
              <w:br/>
              <w:t>mongo --version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440" cy="44333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2908_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43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2-15. Java·Kafka·MongoDB bin 경로가 등록된 Path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623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2908_3_crop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2-16. mongod --version 실행 결과</w:t>
      </w:r>
    </w:p>
    <w:p>
      <w:pPr>
        <w:pStyle w:val="Heading2"/>
      </w:pPr>
      <w:r>
        <w:t>16. 데이터 폴더와 서버 실행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mkdir C:\data\db</w:t>
              <w:br/>
              <w:t>mongod --dbpath C:\data\db</w:t>
              <w:br/>
              <w:br/>
              <w:t># 서비스 설치 방식이면 Windows 서비스에서 MongoDB 상태 확인</w:t>
            </w:r>
          </w:p>
        </w:tc>
      </w:tr>
    </w:tbl>
    <w:p>
      <w:pPr>
        <w:pStyle w:val="Heading2"/>
      </w:pPr>
      <w:r>
        <w:t>17. PyMongo 설치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Jupyter 셀에서는 앞에 ! 사용</w:t>
              <w:br/>
              <w:t>!pip install pymongo</w:t>
              <w:br/>
              <w:t>!pip list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588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1_172908_6_crop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66666"/>
          <w:sz w:val="16"/>
        </w:rPr>
        <w:t>그림 2-17. ai 환경에서 pymongo 4.17.0 설치 확인</w:t>
      </w:r>
    </w:p>
    <w:p>
      <w:pPr>
        <w:pStyle w:val="Heading1"/>
      </w:pPr>
      <w:r>
        <w:t>18. 2일차 실행 순서 체크리스트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ai 환경 및 PyCharm 인터프리터 확인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ZooKeeper 실행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Kafka Broker 실행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>press-force 토픽 존재 여부 확인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5. </w:t>
      </w:r>
      <w:r>
        <w:rPr>
          <w:rFonts w:ascii="Noto Sans CJK KR" w:hAnsi="Noto Sans CJK KR" w:eastAsia="Noto Sans CJK KR"/>
          <w:sz w:val="19"/>
        </w:rPr>
        <w:t>Consumer 실행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6. </w:t>
      </w:r>
      <w:r>
        <w:rPr>
          <w:rFonts w:ascii="Noto Sans CJK KR" w:hAnsi="Noto Sans CJK KR" w:eastAsia="Noto Sans CJK KR"/>
          <w:sz w:val="19"/>
        </w:rPr>
        <w:t>Producer 실행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7. </w:t>
      </w:r>
      <w:r>
        <w:rPr>
          <w:rFonts w:ascii="Noto Sans CJK KR" w:hAnsi="Noto Sans CJK KR" w:eastAsia="Noto Sans CJK KR"/>
          <w:sz w:val="19"/>
        </w:rPr>
        <w:t>그래프 또는 이상 탐지 결과 확인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8. </w:t>
      </w:r>
      <w:r>
        <w:rPr>
          <w:rFonts w:ascii="Noto Sans CJK KR" w:hAnsi="Noto Sans CJK KR" w:eastAsia="Noto Sans CJK KR"/>
          <w:sz w:val="19"/>
        </w:rPr>
        <w:t>MongoDB 서버와 PyMongo 연결 확인</w:t>
      </w:r>
    </w:p>
    <w:p>
      <w:r>
        <w:br w:type="page"/>
      </w:r>
    </w:p>
    <w:p>
      <w:pPr>
        <w:pStyle w:val="Heading1"/>
      </w:pPr>
      <w:r>
        <w:t>부록. 2일차 실습 전체 코드</w:t>
      </w:r>
    </w:p>
    <w:p>
      <w:r>
        <w:rPr>
          <w:rFonts w:ascii="Noto Sans CJK KR" w:hAnsi="Noto Sans CJK KR" w:eastAsia="Noto Sans CJK KR"/>
          <w:b w:val="0"/>
          <w:sz w:val="19"/>
        </w:rPr>
        <w:t>아래 코드는 수업에서 작성한 원본을 기준으로 수록했다. 같은 파일의 (1) 사본은 내용이 동일하여 제외했다.</w:t>
      </w:r>
    </w:p>
    <w:p>
      <w:pPr>
        <w:pStyle w:val="Heading2"/>
      </w:pPr>
      <w:r>
        <w:t>A-1. 기본 Producer — producer_bagic.py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producer_bagic.py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=========================================================</w:t>
              <w:br/>
              <w:t>'''</w:t>
              <w:br/>
              <w:t>producer가 kafka topic으로 데이터를 보내고,</w:t>
              <w:br/>
              <w:t>consumer 가 같은 topic에서 데이터를 받는 것을 확인</w:t>
              <w:br/>
              <w:t>'''</w:t>
              <w:br/>
              <w:t># =========================================================</w:t>
              <w:br/>
              <w:br/>
              <w:t>from kafka import KafkaProducer  # kafka로 데이터를 보내는 producer 객체를 만들기 위한 클래스</w:t>
              <w:br/>
              <w:t>import json</w:t>
              <w:br/>
              <w:t>import random</w:t>
              <w:br/>
              <w:t>import time</w:t>
              <w:br/>
              <w:br/>
              <w:t># kafka 객체 생성</w:t>
              <w:br/>
              <w:t>producer = KafkaProducer(</w:t>
              <w:br/>
              <w:t xml:space="preserve">    bootstrap_servers=['localhost:9092'],      # kafka의 기본 통신 포트 9092</w:t>
              <w:br/>
              <w:t xml:space="preserve">    value_serializer=lambda v: json.dumps(v).encode('utf-8') # python dict -&gt; json 문자열 &gt; utf-8 bythe로 변환</w:t>
              <w:br/>
              <w:t xml:space="preserve">    )</w:t>
              <w:br/>
              <w:br/>
              <w:br/>
              <w:t># 데이터를 보낼 kafka topic 이름 지정</w:t>
              <w:br/>
              <w:t>topic = 'press-force'</w:t>
              <w:br/>
              <w:t>print("Producer 시작: 1초마다 Force 데이터를 전송")</w:t>
              <w:br/>
              <w:br/>
              <w:t># 데이터를 보낼 때, 강제 종료될 때까지 계속 반복하여 데이터 전송</w:t>
              <w:br/>
              <w:t>while True:</w:t>
              <w:br/>
              <w:t xml:space="preserve">    force = round(random.uniform(130, 150), 2)</w:t>
              <w:br/>
              <w:t xml:space="preserve">    message = {</w:t>
              <w:br/>
              <w:t xml:space="preserve">        "machine_id": "press_01",</w:t>
              <w:br/>
              <w:t xml:space="preserve">        "force" : force</w:t>
              <w:br/>
              <w:t xml:space="preserve">    }</w:t>
              <w:br/>
              <w:br/>
              <w:t xml:space="preserve">    # kafka의 press-force topic으로 message 데이터를 전송</w:t>
              <w:br/>
              <w:t xml:space="preserve">    producer.send(topic, value=message)</w:t>
              <w:br/>
              <w:t xml:space="preserve">    producer.flush()    # producer 내부 버퍼에 남아 있는 데이터를 실시간 전송</w:t>
              <w:br/>
              <w:br/>
              <w:t xml:space="preserve">    print("전송:", message)</w:t>
              <w:br/>
              <w:br/>
              <w:t xml:space="preserve">    time.sleep(1) # 1초마다 전송</w:t>
            </w:r>
          </w:p>
        </w:tc>
      </w:tr>
    </w:tbl>
    <w:p>
      <w:pPr>
        <w:spacing w:after="40"/>
      </w:pPr>
    </w:p>
    <w:p>
      <w:pPr>
        <w:pStyle w:val="Heading2"/>
      </w:pPr>
      <w:r>
        <w:t>A-2. 기본 Consumer — consumer_basic.py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consumer_basic.py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#===========================================================</w:t>
              <w:br/>
              <w:t>'''</w:t>
              <w:br/>
              <w:t>producer가 kafka topic으로 데이터를 보내고,</w:t>
              <w:br/>
              <w:t>consumer 가 같은 topic에서 데이터를 받는 것을 확인</w:t>
              <w:br/>
              <w:t>'''</w:t>
              <w:br/>
              <w:t>#===========================================================</w:t>
              <w:br/>
              <w:br/>
              <w:t># kafka로 데이터를 받는 comsumer 객체를 만들기 위한 클래스</w:t>
              <w:br/>
              <w:t>from kafka import KafkaConsumer</w:t>
              <w:br/>
              <w:t>import json</w:t>
              <w:br/>
              <w:br/>
              <w:t>consumer = KafkaConsumer(</w:t>
              <w:br/>
              <w:t xml:space="preserve">    "press-force",                                # 구독할 topic 이름 정의</w:t>
              <w:br/>
              <w:t xml:space="preserve">    bootstrap_servers=["localhost:9092"],               # broker 주소 지정</w:t>
              <w:br/>
              <w:t xml:space="preserve">    auto_offset_reset="latest",                         # consumer 가 처음 실행 될 때 최신 데이터로부터 읽도록 설정</w:t>
              <w:br/>
              <w:t xml:space="preserve">    group_id="basic-consumer-group",                    # consumer 그룹 id 지정</w:t>
              <w:br/>
              <w:t xml:space="preserve">    value_deserializer=lambda m: json.loads(m.decode("utf-8"))</w:t>
              <w:br/>
              <w:t>)</w:t>
              <w:br/>
              <w:br/>
              <w:t>print("Consumer_basic 시작: press-force topic 데이터를 수신합니다.")</w:t>
              <w:br/>
              <w:br/>
              <w:t>for message in consumer:</w:t>
              <w:br/>
              <w:t xml:space="preserve">    data = message.value</w:t>
              <w:br/>
              <w:t xml:space="preserve">    print("수신:", data)</w:t>
            </w:r>
          </w:p>
        </w:tc>
      </w:tr>
    </w:tbl>
    <w:p>
      <w:pPr>
        <w:spacing w:after="40"/>
      </w:pPr>
    </w:p>
    <w:p>
      <w:pPr>
        <w:pStyle w:val="Heading2"/>
      </w:pPr>
      <w:r>
        <w:t>A-3. 초당 약 10건 Producer — producer_10khz.py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producer_10khz.py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=========================================================</w:t>
              <w:br/>
              <w:t>'''</w:t>
              <w:br/>
              <w:t>producer : 0.1초마다 데이터 전송</w:t>
              <w:br/>
              <w:t>consumer : 초당 약 10건씩 수진 tps 출력</w:t>
              <w:br/>
              <w:t>'''</w:t>
              <w:br/>
              <w:t># =========================================================</w:t>
              <w:br/>
              <w:br/>
              <w:t>from kafka import KafkaProducer  # kafka로 데이터를 보내는 producer 객체를 만들기 위한 클래스</w:t>
              <w:br/>
              <w:t>import json</w:t>
              <w:br/>
              <w:t>import random</w:t>
              <w:br/>
              <w:t>import time</w:t>
              <w:br/>
              <w:t>from datetime import datetime</w:t>
              <w:br/>
              <w:br/>
              <w:t># kafka 객체 생성</w:t>
              <w:br/>
              <w:t>producer = KafkaProducer(</w:t>
              <w:br/>
              <w:t xml:space="preserve">    bootstrap_servers='localhost:9092',</w:t>
              <w:br/>
              <w:t xml:space="preserve">    value_serializer=lambda v: json.dumps(v).encode('utf-8')</w:t>
              <w:br/>
              <w:t>)</w:t>
              <w:br/>
              <w:br/>
              <w:t># 데이터를 전송할 topic 지정</w:t>
              <w:br/>
              <w:t>topic = "press-force"</w:t>
              <w:br/>
              <w:t>seq = 0   # 메시지 순번을 저장하기 위한 변수</w:t>
              <w:br/>
              <w:br/>
              <w:t>print("producer 시작: 0.1초마다 1건, 초당 약 10건을 전송합니다.")</w:t>
              <w:br/>
              <w:br/>
              <w:t># 데이터 강제 종료까지 무한 전송</w:t>
              <w:br/>
              <w:t>while True:</w:t>
              <w:br/>
              <w:t xml:space="preserve">    seq += 1  # 메시지 순번을 1 증가시킴</w:t>
              <w:br/>
              <w:t xml:space="preserve">    force = random.uniform(130, 150)</w:t>
              <w:br/>
              <w:br/>
              <w:t xml:space="preserve">    # 5% 확률로 이상 force 데이터를 발생시킴</w:t>
              <w:br/>
              <w:t xml:space="preserve">    if random.random() &lt; 0.05:</w:t>
              <w:br/>
              <w:t xml:space="preserve">        force = random.uniform(175, 210)</w:t>
              <w:br/>
              <w:br/>
              <w:t xml:space="preserve">    # 메시지 구성</w:t>
              <w:br/>
              <w:t xml:space="preserve">    message ={</w:t>
              <w:br/>
              <w:t xml:space="preserve">        "seq": seq,  # 메세지 순번</w:t>
              <w:br/>
              <w:t xml:space="preserve">        # 현재 시간을 밀리초 단위까지 문자열로 저장</w:t>
              <w:br/>
              <w:t xml:space="preserve">        "timestamp": datetime.now().strftime("%Y-%m-%d %H:%M:%S.%f")[:-3],</w:t>
              <w:br/>
              <w:t xml:space="preserve">        "machine_id": "press_01",    # 설비 id</w:t>
              <w:br/>
              <w:t xml:space="preserve">        "force": round(force, 2),    # force 값을 소수점 둘 째 자리까지 반올림</w:t>
              <w:br/>
              <w:t xml:space="preserve">    }</w:t>
              <w:br/>
              <w:br/>
              <w:t xml:space="preserve">    # kafka topic으로 메시지 전송</w:t>
              <w:br/>
              <w:t xml:space="preserve">    producer.send(topic, value=message)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producer.flush()</w:t>
              <w:br/>
              <w:br/>
              <w:t xml:space="preserve">    print(f"전송 seq={message['seq']}, force={message['force']}")</w:t>
              <w:br/>
              <w:br/>
              <w:t xml:space="preserve">    # 0.1초마다 데이터 전송 (1초에 약 10건 데이터 전송)</w:t>
              <w:br/>
              <w:t xml:space="preserve">    time.sleep(0.1)</w:t>
            </w:r>
          </w:p>
        </w:tc>
      </w:tr>
    </w:tbl>
    <w:p>
      <w:pPr>
        <w:spacing w:after="40"/>
      </w:pPr>
    </w:p>
    <w:p>
      <w:pPr>
        <w:pStyle w:val="Heading2"/>
      </w:pPr>
      <w:r>
        <w:t>A-4. TPS Consumer — consumer_10khz.py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consumer_10khz.py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=========================================================</w:t>
              <w:br/>
              <w:t>'''</w:t>
              <w:br/>
              <w:t>producer : 0.1초마다 데이터 전송</w:t>
              <w:br/>
              <w:t>consumer : 초당 약 10건씩 수진 tps 출력</w:t>
              <w:br/>
              <w:t>'''</w:t>
              <w:br/>
              <w:t># =========================================================</w:t>
              <w:br/>
              <w:br/>
              <w:t>from kafka import KafkaConsumer</w:t>
              <w:br/>
              <w:t>import json</w:t>
              <w:br/>
              <w:t>import time</w:t>
              <w:br/>
              <w:br/>
              <w:t># kafka consumer 객체 생성</w:t>
              <w:br/>
              <w:t>consumer = KafkaConsumer(</w:t>
              <w:br/>
              <w:t xml:space="preserve">    "press-force",</w:t>
              <w:br/>
              <w:t xml:space="preserve">    bootstrap_servers=["localhost:9092"],</w:t>
              <w:br/>
              <w:t xml:space="preserve">    auto_offset_reset="latest",</w:t>
              <w:br/>
              <w:t xml:space="preserve">    group_id="tps-consumer-group",</w:t>
              <w:br/>
              <w:t xml:space="preserve">    value_deserializer=lambda m: json.loads(m.decode("utf-8"))</w:t>
              <w:br/>
              <w:t>)</w:t>
              <w:br/>
              <w:br/>
              <w:t># 1초동안 수신할 메시지 개수를 저장</w:t>
              <w:br/>
              <w:t>count_per_second = 0</w:t>
              <w:br/>
              <w:br/>
              <w:t># 프로그램 시작 후 전체 수신한 메시지 개수를 저장</w:t>
              <w:br/>
              <w:t>total_count = 0</w:t>
              <w:br/>
              <w:br/>
              <w:t># tps 측정 시작 시간을 저장</w:t>
              <w:br/>
              <w:t>start_time = time.time()</w:t>
              <w:br/>
              <w:br/>
              <w:t>print("TPS Consumer 시작 : 초당 수신 건수를 계산합니다.")</w:t>
              <w:br/>
              <w:br/>
              <w:t># kafka topic에서 메시지를 계속 읽어오기</w:t>
              <w:br/>
              <w:t>for message in consumer:</w:t>
              <w:br/>
              <w:t xml:space="preserve">    data = message.value</w:t>
              <w:br/>
              <w:t xml:space="preserve">    count_per_second += 1       # 1초 다위 카운터를 1씩 증가</w:t>
              <w:br/>
              <w:t xml:space="preserve">    total_count += 1            # 전체 누적 카운트를 1씩 증가</w:t>
              <w:br/>
              <w:t xml:space="preserve">    current_time = time.time()  # 현재 시간 가져오기</w:t>
              <w:br/>
              <w:br/>
              <w:t xml:space="preserve">    if current_time - start_time &gt;= 1.0:</w:t>
              <w:br/>
              <w:t xml:space="preserve">        print(f"현재 TPS={count_per_second} 건/초, "</w:t>
              <w:br/>
              <w:t xml:space="preserve">              f"누적 수신{total_count} 건, "</w:t>
              <w:br/>
              <w:t xml:space="preserve">              f"최근 force={data['force']}"</w:t>
              <w:br/>
              <w:t xml:space="preserve">              )</w:t>
              <w:br/>
              <w:br/>
              <w:t xml:space="preserve">        count_per_second = 0    # 1초 단위 카운터를 다시 0으로 초기화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t xml:space="preserve">        start_time = current_time  # tps 측정 시작 시간을 현재 시간으로 갱신</w:t>
            </w:r>
          </w:p>
        </w:tc>
      </w:tr>
    </w:tbl>
    <w:p>
      <w:pPr>
        <w:spacing w:after="40"/>
      </w:pPr>
    </w:p>
    <w:p>
      <w:pPr>
        <w:pStyle w:val="Heading2"/>
      </w:pPr>
      <w:r>
        <w:t>A-5. 3초 단위 실시간 그래프 — consumer_force_3second.py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consumer_force_3second.py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 =========================================================</w:t>
              <w:br/>
              <w:t>'''</w:t>
              <w:br/>
              <w:t>kafka producer topic으로 들어오는 센서 데이터를</w:t>
              <w:br/>
              <w:t>대시보드(consumer)가 실시간으로 받아서 그래프로 시각화 처리하고</w:t>
              <w:br/>
              <w:t>3초단위로 그래프를 업데이트 한다</w:t>
              <w:br/>
              <w:br/>
              <w:t>실행</w:t>
              <w:br/>
              <w:t>-&gt; producer_10kz.py</w:t>
              <w:br/>
              <w:t>-&gt; consumer_force_3second.py</w:t>
              <w:br/>
              <w:t>'''</w:t>
              <w:br/>
              <w:t># =========================================================</w:t>
              <w:br/>
              <w:br/>
              <w:t>from kafka import KafkaConsumer  # kafka에서 데이터를 받는다</w:t>
              <w:br/>
              <w:t>import json                      # kafka로 받은 json 데이터를 -&gt; python데이터로 변환</w:t>
              <w:br/>
              <w:t>import time                      # 시간계산</w:t>
              <w:br/>
              <w:t>import matplotlib.pyplot as plt    # 데이터 시각화 처리       matplotlib= 그래프를 그린다.</w:t>
              <w:br/>
              <w:t>from collections import deque      # 데이터 저장</w:t>
              <w:br/>
              <w:br/>
              <w:t># kafka 객체 생성</w:t>
              <w:br/>
              <w:t>consumer = KafkaConsumer(</w:t>
              <w:br/>
              <w:t xml:space="preserve">    "press-force",                   #Topic을 구독</w:t>
              <w:br/>
              <w:t xml:space="preserve">    bootstrap_servers=['localhost:9092'],</w:t>
              <w:br/>
              <w:t xml:space="preserve">    auto_offset_reset='latest',</w:t>
              <w:br/>
              <w:t xml:space="preserve">    group_id='graph-consumer-group',</w:t>
              <w:br/>
              <w:t xml:space="preserve">    value_deserializer=lambda m: json.loads(m.decode('utf-8'))</w:t>
              <w:br/>
              <w:t>)</w:t>
              <w:br/>
              <w:br/>
              <w:t># 최근 1000개 데이터 저장</w:t>
              <w:br/>
              <w:t>MAX_POINTS = 1000</w:t>
              <w:br/>
              <w:br/>
              <w:t>x_data = deque(maxlen=MAX_POINTS)</w:t>
              <w:br/>
              <w:br/>
              <w:t>force_data = deque(maxlen=MAX_POINTS)</w:t>
              <w:br/>
              <w:br/>
              <w:t># 실시간 모드(그래프)</w:t>
              <w:br/>
              <w:t>plt.ion()</w:t>
              <w:br/>
              <w:t>fig, ax = plt.subplots(figsize=(12,6))</w:t>
              <w:br/>
              <w:t>line, = ax.plot([], [], linewidth=2)</w:t>
              <w:br/>
              <w:t>ax.set_title(</w:t>
              <w:br/>
              <w:t xml:space="preserve">    "Real-Time Press Force Monitoring"</w:t>
              <w:br/>
              <w:t>)</w:t>
              <w:br/>
              <w:br/>
              <w:t>ax.set_xlabel("Sample")</w:t>
              <w:br/>
              <w:t>ax.set_ylabel("Force")</w:t>
              <w:br/>
              <w:t>ax.grid(True)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t># 샘플 번호</w:t>
              <w:br/>
              <w:t>sample_no = 0</w:t>
              <w:br/>
              <w:br/>
              <w:t># 마지막 그래프 갱신 시간</w:t>
              <w:br/>
              <w:t>last_update_time = time.time()</w:t>
              <w:br/>
              <w:br/>
              <w:t># 갱신 시간 3초</w:t>
              <w:br/>
              <w:t>UPDATE_INTERVAL = 3</w:t>
              <w:br/>
              <w:br/>
              <w:t>print("3초 단위 그래프 업데이트 시작")</w:t>
              <w:br/>
              <w:br/>
              <w:t>for message in consumer:</w:t>
              <w:br/>
              <w:t xml:space="preserve">    # 데이터 수신</w:t>
              <w:br/>
              <w:t xml:space="preserve">    data = message.value</w:t>
              <w:br/>
              <w:t xml:space="preserve">    sample_no += 1</w:t>
              <w:br/>
              <w:t xml:space="preserve">    force = data["force"]</w:t>
              <w:br/>
              <w:t xml:space="preserve">    x_data.append(sample_no)</w:t>
              <w:br/>
              <w:t xml:space="preserve">    force_data.append(force)</w:t>
              <w:br/>
              <w:br/>
              <w:t xml:space="preserve">    print(</w:t>
              <w:br/>
              <w:t xml:space="preserve">        f"수신 Sample={sample_no}, "</w:t>
              <w:br/>
              <w:t xml:space="preserve">        f"Force={force}"</w:t>
              <w:br/>
              <w:t xml:space="preserve">    )</w:t>
              <w:br/>
              <w:br/>
              <w:t xml:space="preserve">    # 현재 시간</w:t>
              <w:br/>
              <w:t xml:space="preserve">    current_time = time.time()</w:t>
              <w:br/>
              <w:br/>
              <w:t xml:space="preserve">    if current_time - last_update_time &gt;= UPDATE_INTERVAL:</w:t>
              <w:br/>
              <w:t xml:space="preserve">        print("\n==========================")</w:t>
              <w:br/>
              <w:t xml:space="preserve">        print(f"{UPDATE_INTERVAL} 초 데이터 수집 완료")</w:t>
              <w:br/>
              <w:t xml:space="preserve">        print(f"총 데이터 수 : {len(force_data)}")</w:t>
              <w:br/>
              <w:t xml:space="preserve">        print("그래프 업데이트")</w:t>
              <w:br/>
              <w:t xml:space="preserve">        print("==========================\n")</w:t>
              <w:br/>
              <w:br/>
              <w:t xml:space="preserve">        # 그래프 갱신</w:t>
              <w:br/>
              <w:t xml:space="preserve">        line.set_data(</w:t>
              <w:br/>
              <w:t xml:space="preserve">            list(x_data),</w:t>
              <w:br/>
              <w:t xml:space="preserve">            list(force_data)</w:t>
              <w:br/>
              <w:t xml:space="preserve">        )</w:t>
              <w:br/>
              <w:br/>
              <w:t xml:space="preserve">        # x축 범위 지정</w:t>
              <w:br/>
              <w:t xml:space="preserve">        ax.set_xlim(</w:t>
              <w:br/>
              <w:t xml:space="preserve">            min(x_data),</w:t>
              <w:br/>
              <w:t xml:space="preserve">            max(x_data)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    )</w:t>
              <w:br/>
              <w:br/>
              <w:t xml:space="preserve">        # y축 범위 지정</w:t>
              <w:br/>
              <w:t xml:space="preserve">        ax.set_ylim(</w:t>
              <w:br/>
              <w:t xml:space="preserve">            min(force_data),</w:t>
              <w:br/>
              <w:t xml:space="preserve">            max(force_data)</w:t>
              <w:br/>
              <w:t xml:space="preserve">        )</w:t>
              <w:br/>
              <w:br/>
              <w:t xml:space="preserve">        # 그래프 다시 그림(갱신)</w:t>
              <w:br/>
              <w:t xml:space="preserve">        fig.canvas.draw()</w:t>
              <w:br/>
              <w:t xml:space="preserve">        fig.canvas.flush_events()</w:t>
              <w:br/>
              <w:br/>
              <w:t xml:space="preserve">        # 다음 3초 측정</w:t>
              <w:br/>
              <w:t xml:space="preserve">        last_update_time = current_time</w:t>
            </w:r>
          </w:p>
        </w:tc>
      </w:tr>
    </w:tbl>
    <w:p>
      <w:pPr>
        <w:spacing w:after="40"/>
      </w:pPr>
    </w:p>
    <w:p>
      <w:pPr>
        <w:pStyle w:val="Heading2"/>
      </w:pPr>
      <w:r>
        <w:t>A-6. Isolation Forest 이상 탐지 — consumer_isolation_anomaly.py</w:t>
      </w:r>
    </w:p>
    <w:p>
      <w:r>
        <w:rPr>
          <w:rFonts w:ascii="Noto Sans CJK KR" w:hAnsi="Noto Sans CJK KR" w:eastAsia="Noto Sans CJK KR"/>
          <w:b/>
          <w:color w:val="2F5597"/>
          <w:sz w:val="19"/>
        </w:rPr>
        <w:t>원본 파일: consumer_isolation_anomaly.py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#==================================================</w:t>
              <w:br/>
              <w:t>'''</w:t>
              <w:br/>
              <w:t>producer10hz -&gt; kafka topic(press-force) -&gt; ai server(consumer) -&gt; normal or anomaly 결과 추론</w:t>
              <w:br/>
              <w:t>-&gt; 결과 그래프 출력</w:t>
              <w:br/>
              <w:br/>
              <w:t>실행</w:t>
              <w:br/>
              <w:t>- producer_10hz.py</w:t>
              <w:br/>
              <w:t>- consumer_isolation_anomaly.py</w:t>
              <w:br/>
              <w:t>'''</w:t>
              <w:br/>
              <w:t>#==================================================</w:t>
              <w:br/>
              <w:t># =====================================================</w:t>
              <w:br/>
              <w:t># Kafka Consumer</w:t>
              <w:br/>
              <w:t># =====================================================</w:t>
              <w:br/>
              <w:br/>
              <w:t># Kafka Topic 데이터를 읽기 위한 Consumer 클래스</w:t>
              <w:br/>
              <w:t>from kafka import KafkaConsumer</w:t>
              <w:br/>
              <w:br/>
              <w:t># JSON 문자열 → Python Dictionary 변환</w:t>
              <w:br/>
              <w:t>import json</w:t>
              <w:br/>
              <w:br/>
              <w:t>import time</w:t>
              <w:br/>
              <w:br/>
              <w:t># 수치 계산</w:t>
              <w:br/>
              <w:t>import numpy as np</w:t>
              <w:br/>
              <w:br/>
              <w:t># IsolationForest 이상탐지 모델</w:t>
              <w:br/>
              <w:t>from sklearn.ensemble import IsolationForest</w:t>
              <w:br/>
              <w:br/>
              <w:t># 그래프</w:t>
              <w:br/>
              <w:t>import matplotlib.pyplot as plt</w:t>
              <w:br/>
              <w:br/>
              <w:t># Ctrl+C 처리</w:t>
              <w:br/>
              <w:t>import signal</w:t>
              <w:br/>
              <w:br/>
              <w:t># 프로그램 종료</w:t>
              <w:br/>
              <w:t>import sys</w:t>
              <w:br/>
              <w:br/>
              <w:t># =====================================================</w:t>
              <w:br/>
              <w:t># Kafka Consumer 생성</w:t>
              <w:br/>
              <w:t># =====================================================</w:t>
              <w:br/>
              <w:br/>
              <w:t>consumer = KafkaConsumer(</w:t>
              <w:br/>
              <w:br/>
              <w:t xml:space="preserve">    # 구독 Topic</w:t>
              <w:br/>
              <w:t xml:space="preserve">    "press-force",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t xml:space="preserve">    # Kafka Broker 주소</w:t>
              <w:br/>
              <w:t xml:space="preserve">    bootstrap_servers="localhost:9092",</w:t>
              <w:br/>
              <w:br/>
              <w:t xml:space="preserve">    # 최신 데이터부터 읽기</w:t>
              <w:br/>
              <w:t xml:space="preserve">    auto_offset_reset="latest",</w:t>
              <w:br/>
              <w:br/>
              <w:t xml:space="preserve">    # Consumer Group</w:t>
              <w:br/>
              <w:t xml:space="preserve">    group_id="isolation-visual-group",</w:t>
              <w:br/>
              <w:br/>
              <w:t xml:space="preserve">    # Kafka bytes → Dict 변환</w:t>
              <w:br/>
              <w:t xml:space="preserve">    value_deserializer=lambda data:</w:t>
              <w:br/>
              <w:t xml:space="preserve">    json.loads(data.decode("utf-8"))</w:t>
              <w:br/>
              <w:t>)</w:t>
              <w:br/>
              <w:br/>
              <w:t># =====================================================</w:t>
              <w:br/>
              <w:t># 학습 설정</w:t>
              <w:br/>
              <w:t># =====================================================</w:t>
              <w:br/>
              <w:br/>
              <w:t># 초기 학습 데이터 개수</w:t>
              <w:br/>
              <w:t>TRAIN_SIZE = 100 #50</w:t>
              <w:br/>
              <w:br/>
              <w:t># 학습 데이터 저장</w:t>
              <w:br/>
              <w:t>train_data = []</w:t>
              <w:br/>
              <w:br/>
              <w:t># AI 모델</w:t>
              <w:br/>
              <w:t>model = None</w:t>
              <w:br/>
              <w:br/>
              <w:t># =====================================================</w:t>
              <w:br/>
              <w:t># 결과 저장</w:t>
              <w:br/>
              <w:t># =====================================================</w:t>
              <w:br/>
              <w:br/>
              <w:t># 전체 Force 저장</w:t>
              <w:br/>
              <w:t>all_force = []</w:t>
              <w:br/>
              <w:br/>
              <w:t># NORMAL / ANOMALY 저장</w:t>
              <w:br/>
              <w:t>all_status = []</w:t>
              <w:br/>
              <w:br/>
              <w:t># 샘플 번호 저장</w:t>
              <w:br/>
              <w:t>all_index = []</w:t>
              <w:br/>
              <w:br/>
              <w:t># =====================================================</w:t>
              <w:br/>
              <w:t># Threshold</w:t>
              <w:br/>
              <w:t># =====================================================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THRESHOLD = 170</w:t>
              <w:br/>
              <w:br/>
              <w:t># =====================================================</w:t>
              <w:br/>
              <w:t># 실시간 그래프 갱신 함수</w:t>
              <w:br/>
              <w:t># =====================================================</w:t>
              <w:br/>
              <w:br/>
              <w:t>def update_graph():</w:t>
              <w:br/>
              <w:br/>
              <w:t xml:space="preserve">    # 기존 그림 삭제</w:t>
              <w:br/>
              <w:t xml:space="preserve">    ax.clear()</w:t>
              <w:br/>
              <w:br/>
              <w:t xml:space="preserve">    # -----------------------------</w:t>
              <w:br/>
              <w:t xml:space="preserve">    # Force 시계열</w:t>
              <w:br/>
              <w:t xml:space="preserve">    # -----------------------------</w:t>
              <w:br/>
              <w:br/>
              <w:t xml:space="preserve">    ax.plot(</w:t>
              <w:br/>
              <w:t xml:space="preserve">        all_index,</w:t>
              <w:br/>
              <w:t xml:space="preserve">        all_force,</w:t>
              <w:br/>
              <w:t xml:space="preserve">        linewidth=2,</w:t>
              <w:br/>
              <w:t xml:space="preserve">        color="blue",</w:t>
              <w:br/>
              <w:t xml:space="preserve">        label="Force"</w:t>
              <w:br/>
              <w:t xml:space="preserve">    )</w:t>
              <w:br/>
              <w:br/>
              <w:t xml:space="preserve">    # -----------------------------</w:t>
              <w:br/>
              <w:t xml:space="preserve">    # Threshold</w:t>
              <w:br/>
              <w:t xml:space="preserve">    # -----------------------------</w:t>
              <w:br/>
              <w:br/>
              <w:t xml:space="preserve">    ax.axhline(</w:t>
              <w:br/>
              <w:t xml:space="preserve">        y=THRESHOLD,</w:t>
              <w:br/>
              <w:t xml:space="preserve">        color="orange",</w:t>
              <w:br/>
              <w:t xml:space="preserve">        linestyle="--",</w:t>
              <w:br/>
              <w:t xml:space="preserve">        linewidth=2,</w:t>
              <w:br/>
              <w:t xml:space="preserve">        label=f"Threshold={THRESHOLD}"</w:t>
              <w:br/>
              <w:t xml:space="preserve">    )</w:t>
              <w:br/>
              <w:br/>
              <w:t xml:space="preserve">    # -----------------------------</w:t>
              <w:br/>
              <w:t xml:space="preserve">    # 이상 데이터 추출</w:t>
              <w:br/>
              <w:t xml:space="preserve">    # -----------------------------</w:t>
              <w:br/>
              <w:br/>
              <w:t xml:space="preserve">    anomaly_x = []</w:t>
              <w:br/>
              <w:br/>
              <w:t xml:space="preserve">    anomaly_y = []</w:t>
              <w:br/>
              <w:br/>
              <w:t xml:space="preserve">    for idx, force, status in zip(</w:t>
              <w:br/>
              <w:t xml:space="preserve">        all_index,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    all_force,</w:t>
              <w:br/>
              <w:t xml:space="preserve">        all_status</w:t>
              <w:br/>
              <w:t xml:space="preserve">    ):</w:t>
              <w:br/>
              <w:br/>
              <w:t xml:space="preserve">        if status == "ANOMALY":</w:t>
              <w:br/>
              <w:br/>
              <w:t xml:space="preserve">            anomaly_x.append(idx)</w:t>
              <w:br/>
              <w:br/>
              <w:t xml:space="preserve">            anomaly_y.append(force)</w:t>
              <w:br/>
              <w:br/>
              <w:t xml:space="preserve">    # -----------------------------</w:t>
              <w:br/>
              <w:t xml:space="preserve">    # 이상 데이터 표시</w:t>
              <w:br/>
              <w:t xml:space="preserve">    # -----------------------------</w:t>
              <w:br/>
              <w:br/>
              <w:t xml:space="preserve">    ax.scatter(</w:t>
              <w:br/>
              <w:t xml:space="preserve">        anomaly_x,</w:t>
              <w:br/>
              <w:t xml:space="preserve">        anomaly_y,</w:t>
              <w:br/>
              <w:t xml:space="preserve">        color="red",</w:t>
              <w:br/>
              <w:t xml:space="preserve">        s=100,</w:t>
              <w:br/>
              <w:t xml:space="preserve">        marker="o",</w:t>
              <w:br/>
              <w:t xml:space="preserve">        label="AI Anomaly"</w:t>
              <w:br/>
              <w:t xml:space="preserve">    )</w:t>
              <w:br/>
              <w:br/>
              <w:t xml:space="preserve">    # -----------------------------</w:t>
              <w:br/>
              <w:t xml:space="preserve">    # 그래프 설정</w:t>
              <w:br/>
              <w:t xml:space="preserve">    # -----------------------------</w:t>
              <w:br/>
              <w:br/>
              <w:t xml:space="preserve">    ax.set_title(</w:t>
              <w:br/>
              <w:t xml:space="preserve">        "Kafka + IsolationForest Anomaly Detection"</w:t>
              <w:br/>
              <w:t xml:space="preserve">    )</w:t>
              <w:br/>
              <w:br/>
              <w:t xml:space="preserve">    ax.set_xlabel(</w:t>
              <w:br/>
              <w:t xml:space="preserve">        "Sample"</w:t>
              <w:br/>
              <w:t xml:space="preserve">    )</w:t>
              <w:br/>
              <w:br/>
              <w:t xml:space="preserve">    ax.set_ylabel(</w:t>
              <w:br/>
              <w:t xml:space="preserve">        "Force"</w:t>
              <w:br/>
              <w:t xml:space="preserve">    )</w:t>
              <w:br/>
              <w:br/>
              <w:t xml:space="preserve">    ax.grid(True)</w:t>
              <w:br/>
              <w:br/>
              <w:t xml:space="preserve">    ax.legend()</w:t>
              <w:br/>
              <w:br/>
              <w:t xml:space="preserve">    plt.tight_layout()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# 화면 강제 갱신</w:t>
              <w:br/>
              <w:t xml:space="preserve">    fig.canvas.draw()</w:t>
              <w:br/>
              <w:br/>
              <w:t xml:space="preserve">    fig.canvas.flush_events()</w:t>
              <w:br/>
              <w:br/>
              <w:t># =====================================================</w:t>
              <w:br/>
              <w:t># 최종 결과 시각화 함수</w:t>
              <w:br/>
              <w:t># =====================================================</w:t>
              <w:br/>
              <w:br/>
              <w:t>def show_final_result():</w:t>
              <w:br/>
              <w:t xml:space="preserve">    print("\n최종 결과 그래프 생성")</w:t>
              <w:br/>
              <w:br/>
              <w:t xml:space="preserve">    plt.figure(</w:t>
              <w:br/>
              <w:t xml:space="preserve">        figsize=(14, 7)</w:t>
              <w:br/>
              <w:t xml:space="preserve">    )</w:t>
              <w:br/>
              <w:br/>
              <w:t xml:space="preserve">    # -----------------------------</w:t>
              <w:br/>
              <w:t xml:space="preserve">    # Force 시계열</w:t>
              <w:br/>
              <w:t xml:space="preserve">    # -----------------------------</w:t>
              <w:br/>
              <w:br/>
              <w:t xml:space="preserve">    plt.plot(</w:t>
              <w:br/>
              <w:t xml:space="preserve">        all_index,</w:t>
              <w:br/>
              <w:t xml:space="preserve">        all_force,</w:t>
              <w:br/>
              <w:t xml:space="preserve">        linewidth=2,</w:t>
              <w:br/>
              <w:t xml:space="preserve">        label="Force"</w:t>
              <w:br/>
              <w:t xml:space="preserve">    )</w:t>
              <w:br/>
              <w:br/>
              <w:t xml:space="preserve">    # -----------------------------</w:t>
              <w:br/>
              <w:t xml:space="preserve">    # Threshold</w:t>
              <w:br/>
              <w:t xml:space="preserve">    # -----------------------------</w:t>
              <w:br/>
              <w:br/>
              <w:t xml:space="preserve">    plt.axhline(</w:t>
              <w:br/>
              <w:t xml:space="preserve">        y=THRESHOLD,</w:t>
              <w:br/>
              <w:t xml:space="preserve">        color="orange",</w:t>
              <w:br/>
              <w:t xml:space="preserve">        linestyle="--",</w:t>
              <w:br/>
              <w:t xml:space="preserve">        linewidth=2,</w:t>
              <w:br/>
              <w:t xml:space="preserve">        label=f"Threshold={THRESHOLD}"</w:t>
              <w:br/>
              <w:t xml:space="preserve">    )</w:t>
              <w:br/>
              <w:br/>
              <w:t xml:space="preserve">    # -----------------------------</w:t>
              <w:br/>
              <w:t xml:space="preserve">    # 이상 데이터 추출</w:t>
              <w:br/>
              <w:t xml:space="preserve">    # -----------------------------</w:t>
              <w:br/>
              <w:br/>
              <w:t xml:space="preserve">    anomaly_x = []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anomaly_y = []</w:t>
              <w:br/>
              <w:br/>
              <w:t xml:space="preserve">    for idx, force, status in zip(</w:t>
              <w:br/>
              <w:t xml:space="preserve">        all_index,</w:t>
              <w:br/>
              <w:t xml:space="preserve">        all_force,</w:t>
              <w:br/>
              <w:t xml:space="preserve">        all_status</w:t>
              <w:br/>
              <w:t xml:space="preserve">    ):</w:t>
              <w:br/>
              <w:br/>
              <w:t xml:space="preserve">        if status == "ANOMALY":</w:t>
              <w:br/>
              <w:t xml:space="preserve">            anomaly_x.append(idx)</w:t>
              <w:br/>
              <w:br/>
              <w:t xml:space="preserve">            anomaly_y.append(force)</w:t>
              <w:br/>
              <w:br/>
              <w:t xml:space="preserve">    # -----------------------------</w:t>
              <w:br/>
              <w:t xml:space="preserve">    # 이상 데이터 표시</w:t>
              <w:br/>
              <w:t xml:space="preserve">    # -----------------------------</w:t>
              <w:br/>
              <w:br/>
              <w:t xml:space="preserve">    plt.scatter(</w:t>
              <w:br/>
              <w:t xml:space="preserve">        anomaly_x,</w:t>
              <w:br/>
              <w:t xml:space="preserve">        anomaly_y,</w:t>
              <w:br/>
              <w:t xml:space="preserve">        color="red",</w:t>
              <w:br/>
              <w:t xml:space="preserve">        s=100,</w:t>
              <w:br/>
              <w:t xml:space="preserve">        marker="o",</w:t>
              <w:br/>
              <w:t xml:space="preserve">        label="AI Anomaly"</w:t>
              <w:br/>
              <w:t xml:space="preserve">    )</w:t>
              <w:br/>
              <w:br/>
              <w:t xml:space="preserve">    # -----------------------------</w:t>
              <w:br/>
              <w:t xml:space="preserve">    # 제목</w:t>
              <w:br/>
              <w:t xml:space="preserve">    # -----------------------------</w:t>
              <w:br/>
              <w:br/>
              <w:t xml:space="preserve">    plt.title(</w:t>
              <w:br/>
              <w:t xml:space="preserve">        "Kafka + IsolationForest Anomaly Detection"</w:t>
              <w:br/>
              <w:t xml:space="preserve">    )</w:t>
              <w:br/>
              <w:br/>
              <w:t xml:space="preserve">    plt.xlabel(</w:t>
              <w:br/>
              <w:t xml:space="preserve">        "Sample"</w:t>
              <w:br/>
              <w:t xml:space="preserve">    )</w:t>
              <w:br/>
              <w:br/>
              <w:t xml:space="preserve">    plt.ylabel(</w:t>
              <w:br/>
              <w:t xml:space="preserve">        "Force"</w:t>
              <w:br/>
              <w:t xml:space="preserve">    )</w:t>
              <w:br/>
              <w:br/>
              <w:t xml:space="preserve">    plt.grid(True)</w:t>
              <w:br/>
              <w:br/>
              <w:t xml:space="preserve">    plt.legend()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t xml:space="preserve">    plt.tight_layout()</w:t>
              <w:br/>
              <w:br/>
              <w:t xml:space="preserve">    plt.show()</w:t>
              <w:br/>
              <w:br/>
              <w:br/>
              <w:br/>
              <w:t># =====================================================</w:t>
              <w:br/>
              <w:t># 실시간 그래프 설정</w:t>
              <w:br/>
              <w:t># =====================================================</w:t>
              <w:br/>
              <w:br/>
              <w:t># matplotlib 실시간 모드</w:t>
              <w:br/>
              <w:t>plt.ion()</w:t>
              <w:br/>
              <w:br/>
              <w:t># 그래프 창 생성</w:t>
              <w:br/>
              <w:t>fig, ax = plt.subplots(</w:t>
              <w:br/>
              <w:t xml:space="preserve">    figsize=(14, 7)</w:t>
              <w:br/>
              <w:t>)</w:t>
              <w:br/>
              <w:br/>
              <w:t># 그래프 갱신 주기 (3초)</w:t>
              <w:br/>
              <w:t>UPDATE_INTERVAL = 3</w:t>
              <w:br/>
              <w:br/>
              <w:t># 마지막 갱신 시각</w:t>
              <w:br/>
              <w:t>last_update_time = time.time()</w:t>
              <w:br/>
              <w:br/>
              <w:br/>
              <w:br/>
              <w:t># =====================================================</w:t>
              <w:br/>
              <w:t># Ctrl+C 처리</w:t>
              <w:br/>
              <w:t># =====================================================</w:t>
              <w:br/>
              <w:br/>
              <w:t>def signal_handler(sig, frame):</w:t>
              <w:br/>
              <w:br/>
              <w:t xml:space="preserve">    print("\n프로그램 종료")</w:t>
              <w:br/>
              <w:br/>
              <w:t xml:space="preserve">    # 최종 그래프 한번 더 그림</w:t>
              <w:br/>
              <w:t xml:space="preserve">    update_graph()</w:t>
              <w:br/>
              <w:br/>
              <w:t xml:space="preserve">    # 실시간 모드 종료</w:t>
              <w:br/>
              <w:t xml:space="preserve">    plt.ioff()</w:t>
              <w:br/>
              <w:br/>
              <w:t xml:space="preserve">    # 최종 그래프 유지</w:t>
              <w:br/>
              <w:t xml:space="preserve">    plt.show()</w:t>
              <w:br/>
              <w:br/>
              <w:t xml:space="preserve">    sys.exit(0)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br/>
              <w:t>signal.signal(</w:t>
              <w:br/>
              <w:t xml:space="preserve">    signal.SIGINT,</w:t>
              <w:br/>
              <w:t xml:space="preserve">    signal_handler</w:t>
              <w:br/>
              <w:t>)</w:t>
              <w:br/>
              <w:br/>
              <w:t># =====================================================</w:t>
              <w:br/>
              <w:t># 시작</w:t>
              <w:br/>
              <w:t># =====================================================</w:t>
              <w:br/>
              <w:br/>
              <w:t>print(</w:t>
              <w:br/>
              <w:t xml:space="preserve">    "IsolationForest Consumer 시작"</w:t>
              <w:br/>
              <w:t>)</w:t>
              <w:br/>
              <w:br/>
              <w:t>sample_no = 0</w:t>
              <w:br/>
              <w:br/>
              <w:t># =====================================================</w:t>
              <w:br/>
              <w:t># Kafka 데이터 수신</w:t>
              <w:br/>
              <w:t># =====================================================</w:t>
              <w:br/>
              <w:br/>
              <w:t>for message in consumer:</w:t>
              <w:br/>
              <w:br/>
              <w:t xml:space="preserve">    # Kafka 데이터</w:t>
              <w:br/>
              <w:t xml:space="preserve">    data = message.value</w:t>
              <w:br/>
              <w:br/>
              <w:t xml:space="preserve">    # 샘플 번호</w:t>
              <w:br/>
              <w:t xml:space="preserve">    sample_no += 1</w:t>
              <w:br/>
              <w:br/>
              <w:t xml:space="preserve">    # Force 값</w:t>
              <w:br/>
              <w:t xml:space="preserve">    force = data["force"]</w:t>
              <w:br/>
              <w:br/>
              <w:t xml:space="preserve">    # 저장</w:t>
              <w:br/>
              <w:t xml:space="preserve">    all_index.append(sample_no)</w:t>
              <w:br/>
              <w:br/>
              <w:t xml:space="preserve">    all_force.append(force)</w:t>
              <w:br/>
              <w:br/>
              <w:t xml:space="preserve">    # AI 입력</w:t>
              <w:br/>
              <w:t xml:space="preserve">    x = np.array([[force]])</w:t>
              <w:br/>
              <w:br/>
              <w:t xml:space="preserve">    # ------------------------------------</w:t>
              <w:br/>
              <w:t xml:space="preserve">    # 모델 학습 전</w:t>
              <w:br/>
              <w:t xml:space="preserve">    # ------------------------------------</w:t>
              <w:br/>
              <w:br/>
              <w:t xml:space="preserve">    if model is None: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br/>
              <w:t xml:space="preserve">        train_data.append([force])</w:t>
              <w:br/>
              <w:br/>
              <w:t xml:space="preserve">        print(</w:t>
              <w:br/>
              <w:t xml:space="preserve">            f"학습 데이터 수집중 "</w:t>
              <w:br/>
              <w:t xml:space="preserve">            f"{len(train_data)}/{TRAIN_SIZE}"</w:t>
              <w:br/>
              <w:t xml:space="preserve">        )</w:t>
              <w:br/>
              <w:br/>
              <w:t xml:space="preserve">        # 100개 모이면 학습</w:t>
              <w:br/>
              <w:t xml:space="preserve">        if len(train_data) &gt;= TRAIN_SIZE:</w:t>
              <w:br/>
              <w:t xml:space="preserve">            model = IsolationForest(</w:t>
              <w:br/>
              <w:br/>
              <w:t xml:space="preserve">                contamination=0.05,</w:t>
              <w:br/>
              <w:br/>
              <w:t xml:space="preserve">                random_state=42</w:t>
              <w:br/>
              <w:t xml:space="preserve">            )</w:t>
              <w:br/>
              <w:br/>
              <w:t xml:space="preserve">            model.fit(</w:t>
              <w:br/>
              <w:t xml:space="preserve">                np.array(train_data)</w:t>
              <w:br/>
              <w:t xml:space="preserve">            )</w:t>
              <w:br/>
              <w:br/>
              <w:t xml:space="preserve">            print(</w:t>
              <w:br/>
              <w:t xml:space="preserve">                "\nAI 모델 학습 완료\n"</w:t>
              <w:br/>
              <w:t xml:space="preserve">            )</w:t>
              <w:br/>
              <w:br/>
              <w:t xml:space="preserve">        continue</w:t>
              <w:br/>
              <w:br/>
              <w:t xml:space="preserve">    # ------------------------------------</w:t>
              <w:br/>
              <w:t xml:space="preserve">    # 예측</w:t>
              <w:br/>
              <w:t xml:space="preserve">    # ------------------------------------</w:t>
              <w:br/>
              <w:br/>
              <w:t xml:space="preserve">    pred = model.predict(x)</w:t>
              <w:br/>
              <w:br/>
              <w:t xml:space="preserve">    # ------------------------------------</w:t>
              <w:br/>
              <w:t xml:space="preserve">    # 결과 판정 (anomaly 판정 --&gt; isolation -1 이상 / 1 정상)</w:t>
              <w:br/>
              <w:t xml:space="preserve">    # ------------------------------------</w:t>
              <w:br/>
              <w:br/>
              <w:t xml:space="preserve">    if pred[0] == -1:</w:t>
              <w:br/>
              <w:br/>
              <w:t xml:space="preserve">        status = "ANOMALY"</w:t>
              <w:br/>
              <w:br/>
              <w:t xml:space="preserve">    else:</w:t>
              <w:br/>
              <w:br/>
              <w:t xml:space="preserve">        status = "NORMAL"</w:t>
              <w:br/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 xml:space="preserve">    # 결과 저장</w:t>
              <w:br/>
              <w:t xml:space="preserve">    all_status.append(status)</w:t>
              <w:br/>
              <w:br/>
              <w:t xml:space="preserve">    # ------------------------------------</w:t>
              <w:br/>
              <w:t xml:space="preserve">    # 콘솔 출력</w:t>
              <w:br/>
              <w:t xml:space="preserve">    # ------------------------------------</w:t>
              <w:br/>
              <w:br/>
              <w:t xml:space="preserve">    print(</w:t>
              <w:br/>
              <w:t xml:space="preserve">        f"Force={force:.2f}, "</w:t>
              <w:br/>
              <w:t xml:space="preserve">        f"Result={status}"</w:t>
              <w:br/>
              <w:t xml:space="preserve">    )</w:t>
              <w:br/>
              <w:br/>
              <w:t xml:space="preserve">    # =====================================================</w:t>
              <w:br/>
              <w:t xml:space="preserve">    # 10초마다 그래프 자동 갱신</w:t>
              <w:br/>
              <w:t xml:space="preserve">    # =====================================================</w:t>
              <w:br/>
              <w:br/>
              <w:t xml:space="preserve">    current_time = time.time()</w:t>
              <w:br/>
              <w:br/>
              <w:t xml:space="preserve">    if current_time - last_update_time &gt;= UPDATE_INTERVAL:</w:t>
              <w:br/>
              <w:t xml:space="preserve">        print(</w:t>
              <w:br/>
              <w:t xml:space="preserve">            "\n===== 그래프 갱신 =====\n"</w:t>
              <w:br/>
              <w:t xml:space="preserve">        )</w:t>
              <w:br/>
              <w:br/>
              <w:t xml:space="preserve">        update_graph()</w:t>
              <w:br/>
              <w:br/>
              <w:t xml:space="preserve">        last_update_time = current_time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C65911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주의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consumer_isolation_anomaly.py는 학습 전에도 all_index/all_force는 늘어나지만 all_status는 늘어나지 않는다. 이후 zip(all_index, all_force, all_status)을 사용하면 상태와 샘플 위치가 어긋날 수 있으므로, 학습 구간에도 상태를 넣거나 학습 완료 시 배열을 초기화하는 보완이 필요하다.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수업 복습 및 재실행 매뉴얼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천안 데이터 심화과정 · 2일차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Noto Sans CJK KR" w:hAnsi="Noto Sans CJK KR" w:eastAsia="Noto Sans CJK KR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69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9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