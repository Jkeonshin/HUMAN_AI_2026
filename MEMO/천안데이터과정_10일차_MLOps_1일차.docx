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anumSquare" w:hAnsi="NanumSquare" w:eastAsia="NanumSquare"/>
          <w:b/>
          <w:color w:val="17365D"/>
          <w:sz w:val="56"/>
        </w:rPr>
        <w:t>MLOps 1일차 전체 실습</w:t>
        <w:br/>
        <w:t>재현 매뉴얼</w:t>
      </w:r>
    </w:p>
    <w:p>
      <w:pPr>
        <w:jc w:val="center"/>
      </w:pPr>
      <w:r>
        <w:rPr>
          <w:rFonts w:ascii="NanumSquare" w:hAnsi="NanumSquare" w:eastAsia="NanumSquare"/>
          <w:color w:val="444444"/>
          <w:sz w:val="24"/>
        </w:rPr>
        <w:t>WSL Ubuntu → Docker → FastAPI → 다중 컨테이너 → Rolling Update</w:t>
        <w:br/>
        <w:t>→ Drift 감지 → 자동 재학습 → 모델 자동 Reload → Docker Compose 통합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개발/학습 환경 준비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모델 학습 및 model.pkl 저장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FastAPI 예측 서비스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Docker 배포·3중화·Rolling Update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운영 데이터 Drift 감지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자동 재학습 및 새 모델 반영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Docker Compose 통합 실행</w:t>
            </w:r>
          </w:p>
        </w:tc>
      </w:tr>
    </w:tbl>
    <w:p/>
    <w:p>
      <w:pPr>
        <w:jc w:val="center"/>
      </w:pPr>
      <w:r>
        <w:rPr>
          <w:rFonts w:ascii="NanumSquare" w:hAnsi="NanumSquare" w:eastAsia="NanumSquare"/>
          <w:color w:val="646464"/>
          <w:sz w:val="19"/>
        </w:rPr>
        <w:t>작성 기준: 2026-08-26 실제 실습 명령·코드·결과·캡처</w:t>
      </w:r>
    </w:p>
    <w:p>
      <w:r>
        <w:br w:type="page"/>
      </w:r>
    </w:p>
    <w:p>
      <w:pPr>
        <w:pStyle w:val="Heading1"/>
      </w:pPr>
      <w:r>
        <w:t>이 매뉴얼을 사용하는 방법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이 문서는 나중에 수업 내용을 기억하지 못해도 처음부터 그대로 따라 하면서 같은 MLOps 실습 환경과 결과를 재현할 수 있도록 구성했다. 각 단계는 ‘목적 → 명령어/코드 → 실행 결과 → 캡처 → 의미 → 오류 해결’ 순서로 정리했다.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명령어 앞의 $ 표시는 입력하지 않는다. 현재 경로와 가상환경 활성화 여부를 프롬프트에서 항상 확인한다.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주의  </w:t>
            </w:r>
            <w:r>
              <w:rPr>
                <w:rFonts w:ascii="NanumSquare" w:hAnsi="NanumSquare" w:eastAsia="NanumSquare"/>
                <w:sz w:val="18"/>
              </w:rPr>
              <w:t>수업에서 직접 제공되지 않았던 오전 FastAPI app.py 일부와 watch_reload.py 전체 코드는 실제 실행 로그와 실습 구조를 기준으로 재현 가능한 형태로 보완했다. 해당 부분은 본문에서 별도로 표시한다.</w:t>
            </w:r>
          </w:p>
        </w:tc>
      </w:tr>
    </w:tbl>
    <w:p>
      <w:pPr>
        <w:spacing w:after="0"/>
      </w:pPr>
    </w:p>
    <w:p>
      <w:pPr>
        <w:pStyle w:val="Heading1"/>
      </w:pPr>
      <w:r>
        <w:t>목차</w:t>
      </w:r>
    </w:p>
    <w:p>
      <w:pPr>
        <w:pStyle w:val="ListNumber"/>
        <w:spacing w:after="40"/>
      </w:pPr>
      <w:r>
        <w:t>전체 실습 구조와 최종 목표</w:t>
      </w:r>
    </w:p>
    <w:p>
      <w:pPr>
        <w:pStyle w:val="ListNumber"/>
        <w:spacing w:after="40"/>
      </w:pPr>
      <w:r>
        <w:t>Windows / WSL Ubuntu / Docker 환경 준비</w:t>
      </w:r>
    </w:p>
    <w:p>
      <w:pPr>
        <w:pStyle w:val="ListNumber"/>
        <w:spacing w:after="40"/>
      </w:pPr>
      <w:r>
        <w:t>Python 가상환경과 분석 라이브러리 설치</w:t>
      </w:r>
    </w:p>
    <w:p>
      <w:pPr>
        <w:pStyle w:val="ListNumber"/>
        <w:spacing w:after="40"/>
      </w:pPr>
      <w:r>
        <w:t>오전 실습 1 - 모델 생성과 FastAPI 예측 서버</w:t>
      </w:r>
    </w:p>
    <w:p>
      <w:pPr>
        <w:pStyle w:val="ListNumber"/>
        <w:spacing w:after="40"/>
      </w:pPr>
      <w:r>
        <w:t>오전 실습 2 - Docker 이미지와 컨테이너 배포</w:t>
      </w:r>
    </w:p>
    <w:p>
      <w:pPr>
        <w:pStyle w:val="ListNumber"/>
        <w:spacing w:after="40"/>
      </w:pPr>
      <w:r>
        <w:t>오전 실습 3 - 3중화 서버와 Rolling Update</w:t>
      </w:r>
    </w:p>
    <w:p>
      <w:pPr>
        <w:pStyle w:val="ListNumber"/>
        <w:spacing w:after="40"/>
      </w:pPr>
      <w:r>
        <w:t>오전 실습 4 - Docker Compose 단일 명령 배포</w:t>
      </w:r>
    </w:p>
    <w:p>
      <w:pPr>
        <w:pStyle w:val="ListNumber"/>
        <w:spacing w:after="40"/>
      </w:pPr>
      <w:r>
        <w:t>오후 통합 MLOps 실습 개요</w:t>
      </w:r>
    </w:p>
    <w:p>
      <w:pPr>
        <w:pStyle w:val="ListNumber"/>
        <w:spacing w:after="40"/>
      </w:pPr>
      <w:r>
        <w:t>시나리오 1 - 최초 모델 학습과 Reference 저장</w:t>
      </w:r>
    </w:p>
    <w:p>
      <w:pPr>
        <w:pStyle w:val="ListNumber"/>
        <w:spacing w:after="40"/>
      </w:pPr>
      <w:r>
        <w:t>시나리오 2 - FastAPI 예측과 KS-test Drift 감지</w:t>
      </w:r>
    </w:p>
    <w:p>
      <w:pPr>
        <w:pStyle w:val="ListNumber"/>
        <w:spacing w:after="40"/>
      </w:pPr>
      <w:r>
        <w:t>시나리오 3 - Drift 발생 시 자동 재학습</w:t>
      </w:r>
    </w:p>
    <w:p>
      <w:pPr>
        <w:pStyle w:val="ListNumber"/>
        <w:spacing w:after="40"/>
      </w:pPr>
      <w:r>
        <w:t>시나리오 4 - model.pkl 변경 감지와 FastAPI 자동 Reload</w:t>
      </w:r>
    </w:p>
    <w:p>
      <w:pPr>
        <w:pStyle w:val="ListNumber"/>
        <w:spacing w:after="40"/>
      </w:pPr>
      <w:r>
        <w:t>시나리오 5 - Docker + Docker Compose 통합 실행</w:t>
      </w:r>
    </w:p>
    <w:p>
      <w:pPr>
        <w:pStyle w:val="ListNumber"/>
        <w:spacing w:after="40"/>
      </w:pPr>
      <w:r>
        <w:t>처음부터 다시 하는 전체 재현 순서</w:t>
      </w:r>
    </w:p>
    <w:p>
      <w:pPr>
        <w:pStyle w:val="ListNumber"/>
        <w:spacing w:after="40"/>
      </w:pPr>
      <w:r>
        <w:t>오류 해결 모음</w:t>
      </w:r>
    </w:p>
    <w:p>
      <w:pPr>
        <w:pStyle w:val="ListNumber"/>
        <w:spacing w:after="40"/>
      </w:pPr>
      <w:r>
        <w:t>핵심 개념 정리와 실무 보완 포인트</w:t>
      </w:r>
    </w:p>
    <w:p>
      <w:r>
        <w:br w:type="page"/>
      </w:r>
    </w:p>
    <w:p>
      <w:pPr>
        <w:pStyle w:val="Heading1"/>
      </w:pPr>
      <w:r>
        <w:t>1. 전체 실습 구조와 최종 목표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이번 실습의 핵심은 단순히 머신러닝 모델을 학습하는 데서 끝나지 않고, 학습한 모델을 API로 서비스하고 컨테이너로 배포한 뒤 운영 데이터의 분포 변화(Drift)를 감지하여 재학습하고 새 모델을 서비스에 다시 반영하는 전체 흐름을 경험하는 것이다.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WSL Ubuntu + Docker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Python venv + ML/API 패키지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RandomForest 최초 학습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FastAPI /predict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Docker 이미지·컨테이너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Rolling Update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KS-test Drift 감지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train_retrain.py 자동 재학습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watch_reload.py 모델 변경 감지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Docker Compose 통합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확인  </w:t>
            </w:r>
            <w:r>
              <w:rPr>
                <w:rFonts w:ascii="NanumSquare" w:hAnsi="NanumSquare" w:eastAsia="NanumSquare"/>
                <w:sz w:val="18"/>
              </w:rPr>
              <w:t>오전에는 배포·컨테이너·Rolling Update를 중심으로 실습했고, 오후에는 Drift → 재학습 → 자동 Reload까지 연결한 시나리오형 MLOps 실습을 진행했다.</w:t>
            </w:r>
          </w:p>
        </w:tc>
      </w:tr>
    </w:tbl>
    <w:p>
      <w:pPr>
        <w:spacing w:after="0"/>
      </w:pPr>
    </w:p>
    <w:p>
      <w:pPr>
        <w:pStyle w:val="Heading1"/>
      </w:pPr>
      <w:r>
        <w:t>2. Windows / WSL Ubuntu / Docker 환경 준비</w:t>
      </w:r>
    </w:p>
    <w:p>
      <w:pPr>
        <w:pStyle w:val="Heading2"/>
      </w:pPr>
      <w:r>
        <w:t>2.1 Ubuntu 설치가 0.0%에서 멈출 때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Ubuntu 설치 중 ‘설치 중: Ubuntu [0.0%]’에서 진행되지 않으면 Store 경로 대신 Web Download 방식으로 다시 설치한다.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wsl --shutdown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wsl --update --web-download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wsl --install --web-download -d Ubuntu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필요하면 Windows 기능도 관리자 PowerShell에서 활성화한 후 재부팅한다.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dism.exe /online /enable-feature /featurename:Microsoft-Windows-Subsystem-Linux /all /norestart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dism.exe /online /enable-feature /featurename:VirtualMachinePlatform /all /norestart</w:t>
            </w:r>
          </w:p>
        </w:tc>
      </w:tr>
    </w:tbl>
    <w:p>
      <w:pPr>
        <w:spacing w:after="0"/>
      </w:pPr>
    </w:p>
    <w:p>
      <w:pPr>
        <w:pStyle w:val="Heading2"/>
      </w:pPr>
      <w:r>
        <w:t>2.2 재부팅 후 Ubuntu 접속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wsl -d Ubuntu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Windows Terminal을 사용하면 PowerShell, CMD, Ubuntu를 탭으로 나눠 쓰기 쉽고 Vim 붙여넣기도 편하다.</w:t>
      </w:r>
    </w:p>
    <w:p>
      <w:pPr>
        <w:pStyle w:val="Heading2"/>
      </w:pPr>
      <w:r>
        <w:t>2.3 Docker Desktop과 Ubuntu 연결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Docker Desktop에서 Settings → Resources → WSL integration으로 이동하고 기본 WSL 배포판 연동과 Ubuntu를 활성화한다.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8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ws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1. Docker Desktop의 WSL Integration에서 Ubuntu 활성화</w:t>
      </w:r>
    </w:p>
    <w:p>
      <w:pPr>
        <w:pStyle w:val="Heading2"/>
      </w:pPr>
      <w:r>
        <w:t>2.4 Docker 설치 및 실행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docker --version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run hello-world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확인  </w:t>
            </w:r>
            <w:r>
              <w:rPr>
                <w:rFonts w:ascii="NanumSquare" w:hAnsi="NanumSquare" w:eastAsia="NanumSquare"/>
                <w:sz w:val="18"/>
              </w:rPr>
              <w:t>hello-world에서 ‘Hello from Docker!’가 출력되면 Docker Client → Docker Daemon → Docker Hub Pull → Container 생성/실행까지 정상이다. hello-world는 바로 종료되므로 docker ps에는 보이지 않는 것이 정상이다.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종료된 컨테이너와 다운로드된 이미지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docker ps -a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images</w:t>
            </w:r>
          </w:p>
        </w:tc>
      </w:tr>
    </w:tbl>
    <w:p>
      <w:pPr>
        <w:spacing w:after="0"/>
      </w:pPr>
    </w:p>
    <w:p>
      <w:pPr>
        <w:pStyle w:val="Heading1"/>
      </w:pPr>
      <w:r>
        <w:t>3. Python 가상환경과 분석 라이브러리 설치</w:t>
      </w:r>
    </w:p>
    <w:p>
      <w:pPr>
        <w:pStyle w:val="Heading2"/>
      </w:pPr>
      <w:r>
        <w:t>3.1 작업 폴더와 venv 생성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cd ~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mkdir -p practice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cd ~/practice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python3 -m venv venv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ensurepip 관련 오류가 발생하면 Ubuntu용 venv 패키지를 설치한다.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sudo apt update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apt install -y python3.14-venv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rm -rf venv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python3 -m venv venv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가상환경 활성화: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source venv/bin/activate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확인  </w:t>
            </w:r>
            <w:r>
              <w:rPr>
                <w:rFonts w:ascii="NanumSquare" w:hAnsi="NanumSquare" w:eastAsia="NanumSquare"/>
                <w:sz w:val="18"/>
              </w:rPr>
              <w:t>정상 활성화되면 프롬프트 앞에 (venv)가 표시된다. 새 터미널을 열면 다시 활성화해야 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which python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python --version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pip --version</w:t>
            </w:r>
          </w:p>
        </w:tc>
      </w:tr>
    </w:tbl>
    <w:p>
      <w:pPr>
        <w:spacing w:after="0"/>
      </w:pPr>
    </w:p>
    <w:p>
      <w:pPr>
        <w:pStyle w:val="Heading2"/>
      </w:pPr>
      <w:r>
        <w:t>3.2 실습 라이브러리 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pip install fastapi uvicorn scikit-learn joblib numpy pandas seaborn matplotlib scipy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76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2. FastAPI·scikit-learn·joblib·NumPy·Pandas·시각화 라이브러리 설치 명령</w:t>
      </w: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설치 패키지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pip list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실습 당시 주요 버전은 fastapi 0.141.1, uvicorn 0.52.4, scikit-learn 1.9.0, joblib 1.5.3, numpy 2.5.2, pandas 3.0.5였다.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오전 venv를 다른 작업 폴더에서 재사용할 수도 있다. 예: source ~/practice/venv/bin/activate</w:t>
            </w:r>
          </w:p>
        </w:tc>
      </w:tr>
    </w:tbl>
    <w:p>
      <w:pPr>
        <w:spacing w:after="0"/>
      </w:pPr>
    </w:p>
    <w:p>
      <w:pPr>
        <w:pStyle w:val="Heading1"/>
      </w:pPr>
      <w:r>
        <w:t>4. 오전 실습 1 - 모델 생성과 FastAPI 예측 서버</w:t>
      </w:r>
    </w:p>
    <w:p>
      <w:pPr>
        <w:pStyle w:val="Heading2"/>
      </w:pPr>
      <w:r>
        <w:t>4.1 RandomForest 모델 생성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cd ~/practice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source venv/bin/activate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vim make_model.py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440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ke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0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3. make_model.py로 간단한 RandomForest 분류 모델 생성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from sklearn.ensemble import RandomForestClassifier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numpy as np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joblib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X = np.random.randn(200, 3)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y = (X[:, 0] + X[:, 1] &gt; 0).astype(int)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 = RandomForestClassifier()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model.fit(X, y)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joblib.dump(model, "model.pkl")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print("model.pkl 생성완료!")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모델 생성 및 저장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python make_model.py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ls -lh model.pkl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model.pkl은 학습 완료된 모델 객체를 파일로 직렬화한 것이다. 이후 API 서버는 매번 다시 학습하지 않고 이 파일을 로드해 즉시 예측한다.</w:t>
            </w:r>
          </w:p>
        </w:tc>
      </w:tr>
    </w:tbl>
    <w:p>
      <w:pPr>
        <w:spacing w:after="0"/>
      </w:pPr>
    </w:p>
    <w:p>
      <w:pPr>
        <w:pStyle w:val="Heading2"/>
      </w:pPr>
      <w:r>
        <w:t>4.2 오전 실습용 FastAPI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주의  </w:t>
            </w:r>
            <w:r>
              <w:rPr>
                <w:rFonts w:ascii="NanumSquare" w:hAnsi="NanumSquare" w:eastAsia="NanumSquare"/>
                <w:sz w:val="18"/>
              </w:rPr>
              <w:t>아래 app.py는 수업 실행 주소(/predict?f1=...&amp;f2=...&amp;f3=...)와 결과를 기준으로 재현 가능한 형태로 보완한 코드다.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from fastapi import FastAPI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joblib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app = FastAPI()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 = joblib.load("model.pkl")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@app.get("/predict")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def predict(f1: float, f2: float, f3: float):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pred = model.predict([[f1, f2, f3]])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return {"prediction": int(pred[0])}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FastAPI 서버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uvicorn app:app --host 0.0.0.0 --port 8000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브라우저 테스트: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http://localhost:8000/predict?f1=0.1&amp;f2=-1&amp;f3=2.5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1959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predi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59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4. 브라우저에서 /predict 호출 후 JSON prediction 결과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Uvicorn 실행 터미널은 서버가 점유하므로 그대로 두고, 테스트는 브라우저나 새 터미널에서 한다.</w:t>
            </w:r>
          </w:p>
        </w:tc>
      </w:tr>
    </w:tbl>
    <w:p>
      <w:pPr>
        <w:spacing w:after="0"/>
      </w:pPr>
    </w:p>
    <w:p>
      <w:pPr>
        <w:pStyle w:val="Heading1"/>
      </w:pPr>
      <w:r>
        <w:t>5. 오전 실습 2 - Docker 이미지와 컨테이너 배포</w:t>
      </w:r>
    </w:p>
    <w:p>
      <w:pPr>
        <w:pStyle w:val="Heading2"/>
      </w:pPr>
      <w:r>
        <w:t>5.1 Dockerfile 작성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Dockerfile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FROM python:3.10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RUN pip install fastapi uvicorn scikit-learn joblib numpy pandas seaborn matplotlib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app.py /app/app.py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model.pkl /app/model.pkl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WORKDIR /app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CMD ["uvicorn", "app:app", "--host", "0.0.0.0", "--port", "8000"]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92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file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5. 오전 실습용 Dockerfile 작성 화면</w:t>
      </w:r>
    </w:p>
    <w:p>
      <w:pPr>
        <w:pStyle w:val="Heading2"/>
      </w:pPr>
      <w:r>
        <w:t>5.2 v1 이미지 빌드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sudo docker build -t ai/model:v1 .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8865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886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6. ai/model:v1 Docker 이미지 빌드 명령</w:t>
      </w:r>
    </w:p>
    <w:p>
      <w:pPr>
        <w:pStyle w:val="Heading2"/>
      </w:pPr>
      <w:r>
        <w:t>5.3 단일 컨테이너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sudo docker run -d -p 8000:8000 ai/model:v1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ps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포트 매핑 8000:8000은 ‘호스트 8000 → 컨테이너 내부 8000’을 의미한다.</w:t>
      </w:r>
    </w:p>
    <w:p>
      <w:pPr>
        <w:pStyle w:val="Heading1"/>
      </w:pPr>
      <w:r>
        <w:t>6. 오전 실습 3 - 3중화 서버와 Rolling Update</w:t>
      </w:r>
    </w:p>
    <w:p>
      <w:pPr>
        <w:pStyle w:val="Heading2"/>
      </w:pPr>
      <w:r>
        <w:t>6.1 동일 이미지로 3개 컨테이너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sudo docker stop 컨테이너ID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run -d -p 8001:8000 ai/model:v1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run -d -p 8002:8000 ai/model:v1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run -d -p 8003:8000 ai/model:v1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ps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3377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contain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7. ai/model:v1을 8001·8002·8003에 3중화하여 실행한 docker ps 결과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각 컨테이너는 같은 모델 이미지를 사용하지만 서로 다른 호스트 포트로 서비스한다.</w:t>
      </w: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3개 서버 각각 브라우저 테스트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http://localhost:8001/predict?f1=5.3&amp;f2=-1&amp;f3=8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http://localhost:8002/predict?f1=5.3&amp;f2=-1&amp;f3=8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http://localhost:8003/predict?f1=5.3&amp;f2=-1&amp;f3=8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91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8. 8000은 종료되고 8001·8002·8003이 실행되는 테스트 계획</w:t>
      </w:r>
    </w:p>
    <w:p>
      <w:pPr>
        <w:pStyle w:val="Heading2"/>
      </w:pPr>
      <w:r>
        <w:t>6.2 Rolling Update 개념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Rolling Update는 실행 중인 모든 서버를 동시에 끄지 않고 한 인스턴스씩 새 버전으로 교체하여 서비스 중단을 최소화하는 배포 방식이다.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785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conce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8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9. v1 → v2를 점진적으로 교체하는 Rolling Update 개념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21"/>
              </w:rPr>
              <w:t>v1 / v1 / v1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v1 / v1 / v2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v1 / v2 / v2</w:t>
            </w:r>
            <w:r>
              <w:rPr>
                <w:b/>
                <w:color w:val="5B9BD5"/>
              </w:rPr>
              <w:br/>
              <w:t>↓</w:t>
              <w:br/>
            </w:r>
            <w:r>
              <w:rPr>
                <w:rFonts w:ascii="NanumSquare" w:hAnsi="NanumSquare" w:eastAsia="NanumSquare"/>
                <w:b/>
                <w:sz w:val="21"/>
              </w:rPr>
              <w:t>v2 / v2 / v2</w:t>
            </w:r>
          </w:p>
        </w:tc>
      </w:tr>
    </w:tbl>
    <w:p/>
    <w:p>
      <w:pPr>
        <w:pStyle w:val="Heading2"/>
      </w:pPr>
      <w:r>
        <w:t>6.3 v2 모델 생성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make_model_v2.py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from sklearn.linear_model import LogisticRegression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numpy as np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joblib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X = np.random.randn(200, 3)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y = (X[:, 0] + X[:, 1] &gt; 0).astype(int)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 = LogisticRegression()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model.fit(X, y)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joblib.dump(model, "model.pkl")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print("v2 모델 생성 완료!")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9604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ke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10. v2에서 RandomForest 대신 LogisticRegression으로 모델 교체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python make_model_v2.py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build -t ai/model:v2 .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ps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872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v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87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11. ai/model:v2 이미지 빌드</w:t>
      </w:r>
    </w:p>
    <w:p>
      <w:pPr>
        <w:pStyle w:val="Heading2"/>
      </w:pPr>
      <w:r>
        <w:t>6.4 8003 서버만 v2로 먼저 교체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sudo docker stop 42896151fede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ps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run -d -p 8003:8000 ai/model:v2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ps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763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comman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7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12. 기존 v1의 8003 컨테이너를 종료하고 v2로 교체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교체 후 상태는 8001=v1, 8002=v1, 8003=v2이다. 나머지 서버가 동작하는 동안 하나씩 바꾸므로 무중단에 가까운 배포가 가능하다.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47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resu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13. v1 2개 + v2 1개 상태 확인 및 이후 전체 컨테이너 종료 실습</w:t>
      </w: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전체 컨테이너 종료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docker stop $(docker ps -aq)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오류/해결  </w:t>
            </w:r>
            <w:r>
              <w:rPr>
                <w:rFonts w:ascii="NanumSquare" w:hAnsi="NanumSquare" w:eastAsia="NanumSquare"/>
                <w:sz w:val="18"/>
              </w:rPr>
              <w:t>history 중 ‘docker docker stop ...’은 docker를 두 번 입력한 오타였다. 정상 명령은 docker stop $(docker ps -aq)이다.</w:t>
            </w:r>
          </w:p>
        </w:tc>
      </w:tr>
    </w:tbl>
    <w:p>
      <w:pPr>
        <w:spacing w:after="0"/>
      </w:pPr>
    </w:p>
    <w:p>
      <w:pPr>
        <w:pStyle w:val="Heading1"/>
      </w:pPr>
      <w:r>
        <w:t>7. 오전 실습 4 - Docker Compose 단일 명령 배포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매번 docker run을 3번 입력하는 대신 docker-compose.yml에 여러 서비스를 선언하고 한 번에 실행한다.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docker-compose.yml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version: '3'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services: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model1: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image: ai/model:v1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ports: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"8001:8000"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model2: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image: ai/model:v1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ports: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"8002:8000"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model3: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image: ai/model:v1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ports: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"8003:8000"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9368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_morn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93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14. 오전 3개 모델 서버를 Docker Compose로 묶는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sudo docker-compose up -d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 ps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종료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sudo docker-compose down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Docker Compose v2 환경에서는 docker-compose 대신 docker compose 명령을 사용할 수 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오후 통합 MLOps 실습 개요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759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15. 오후 MLOps 시나리오 1~5 구성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오후 실습은 단순 배포를 넘어 운영 중 데이터 분포가 바뀌는 상황을 감지하고 자동으로 모델을 다시 학습한 뒤 새 모델을 서비스에 반영하는 자동화 흐름을 구축한다.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66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tr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16. 오후 실습 파일 구성과 작업 경로 ~/mlops-practice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mkdir -p ~/mlops-practice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cd ~/mlops-practice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오전에 만든 가상환경 재사용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source ~/practice/venv/bin/activate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최종 파일 구조: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~/mlops-practice/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app.py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train_retrain.py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watch_reload.py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Dockerfile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docker-compose.yml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model.pkl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├── reference.npy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└── incoming.npy   # Drift 감지 후 생성</w:t>
            </w:r>
          </w:p>
        </w:tc>
      </w:tr>
    </w:tbl>
    <w:p>
      <w:pPr>
        <w:spacing w:after="0"/>
      </w:pPr>
    </w:p>
    <w:p>
      <w:pPr>
        <w:pStyle w:val="Heading1"/>
      </w:pPr>
      <w:r>
        <w:t>9. 시나리오 1 - 최초 모델 학습과 Reference 저장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494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purpo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49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17. 시나리오 1 목적: RandomForest 학습, model.pkl, reference 데이터 저장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Reference 데이터는 ‘정상적인 학습 당시 분포’이며, 이후 운영 데이터와 비교해 Drift 여부를 판단하는 기준이 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train.py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import numpy as np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joblib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matplotlib.pyplot as plt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seaborn as sns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sklearn.ensemble import RandomForestClassifier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1. 학습 데이터 생성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X = np.random.randn(200, 1)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y = (X[:, 0] &gt; 0).astype(int)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2. 모델 학습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 = RandomForestClassifier()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model.fit(X, y)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3. 모델과 Reference 데이터 저장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joblib.dump(model, "model.pkl")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np.save("reference.npy", X)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print("모델 학습 완료: model.pkl / reference.npy 생성됨")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4. Reference 데이터 분포 시각화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reference = np.load("reference.npy")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plt.figure(figsize=(10, 5))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sns.histplot(reference[:, 0], bins=30, kde=True)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plt.title("Reference Data Distribution (Training Data)")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plt.xlabel("Feature Value")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plt.ylabel("Frequency")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plt.grid()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plt.show()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734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code_scree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7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18. train.py 전체 구성: 학습 → model.pkl/reference.npy 저장 → 분포 시각화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python 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ls -lh model.pkl reference.npy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WSL 터미널 환경에서 matplotlib 창이 뜨지 않는 경우에도 model.pkl과 reference.npy가 생성되었다면 학습·저장 단계는 완료된 것이다.</w:t>
            </w:r>
          </w:p>
        </w:tc>
      </w:tr>
    </w:tbl>
    <w:p>
      <w:pPr>
        <w:spacing w:after="0"/>
      </w:pPr>
    </w:p>
    <w:p>
      <w:pPr>
        <w:pStyle w:val="Heading1"/>
      </w:pPr>
      <w:r>
        <w:t>10. 시나리오 2 - FastAPI 예측과 KS-test Drift 감지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39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purpo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19. 시나리오 2 목적: 실시간 예측, incoming 누적, KS-test Drift 감지, 재학습 트리거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app.py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"""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app.py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- FastAPI 실시간 예측 API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- 요청 데이터 누적 후 KS-test 기반 drift 감지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- drift 발생 시 incoming.npy 저장 및 자동 재학습 트리거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"""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fastapi import FastAPI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numpy as np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joblib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scipy.stats import ks_2samp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subprocess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app = FastAPI()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1. 모델과 기준(reference) 데이터 로드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 = joblib.load("model.pkl")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reference = np.load("reference.npy").ravel()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incoming = []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2. 예측 엔드포인트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@app.get("/predict")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def predict(value: float):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incoming.append(value)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drift_detected = False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# 50개 초과 시 KS-test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if len(incoming) &gt; 50: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stat, p = ks_2samp(reference, incoming)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drift_detected = bool(p &lt; 0.05)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if drift_detected: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print(" Drift 감지 → incoming.npy 저장")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np.save("incoming.npy", np.array(incoming))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# 자동 재학습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subprocess.Popen(["python3", "train_retrain.py"])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pred = model.predict([[value]])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return {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"value": value,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"prediction": int(pred[0]),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"drift_detected": drift_detected,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"sample_size": len(incoming)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}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서버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uvicorn app:app --host 0.0.0.0 --port 8000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8248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ru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24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20. Uvicorn을 0.0.0.0:8000에서 실행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다른 Ubuntu/Terminal 탭에서 정상 데이터 50개와 이상 데이터 20개를 전송한다.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# 정상 데이터: 레이블 1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40); do curl "http://localhost:8000/predict?value=0.1";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10); do curl "http://localhost:8000/predict?value=10";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이상 데이터: Drift 유도, 레이블 0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20); do curl "http://localhost:8000/predict?value=-5"; echo; done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228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ft_test_cm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2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21. 정상 데이터 50개 후 -5 이상 데이터를 추가해 Drift를 의도적으로 유도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코드 조건이 len(incoming) &gt; 50이므로 50개까지는 Drift 검사를 하지 않고 51번째부터 KS-test를 수행한다.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74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ft_error_resul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22. sample_size 51부터 drift_detected=true. 당시 train_retrain.py 미생성으로 파일 없음 오류도 함께 발생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568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ft_result_tex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6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23. Drift 감지 시 incoming.npy 저장 후 train_retrain.py 트리거 실행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KS-test의 p-value가 0.05보다 작으면 학습 당시 reference 분포와 현재 incoming 분포가 같다고 보기 어렵다고 판단하여 Drift=true로 처리한다.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오류/해결  </w:t>
            </w:r>
            <w:r>
              <w:rPr>
                <w:rFonts w:ascii="NanumSquare" w:hAnsi="NanumSquare" w:eastAsia="NanumSquare"/>
                <w:sz w:val="18"/>
              </w:rPr>
              <w:t>초기 테스트에서는 train_retrain.py가 아직 없어서 ‘No such file or directory’가 발생했다. Drift 감지 자체는 정상 성공한 상태였고, 다음 시나리오에서 파일을 만들어 해결했다.</w:t>
            </w:r>
          </w:p>
        </w:tc>
      </w:tr>
    </w:tbl>
    <w:p>
      <w:pPr>
        <w:spacing w:after="0"/>
      </w:pPr>
    </w:p>
    <w:p>
      <w:pPr>
        <w:pStyle w:val="Heading1"/>
      </w:pPr>
      <w:r>
        <w:t>11. 시나리오 3 - Drift 발생 시 자동 재학습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8849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head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24. 시나리오 3: Drift 발생 시 자동 재학습(train_retrain.py)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7832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purpos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25. incoming.npy 기반 재학습, 단일 클래스 방지, model.pkl 업데이트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train_retrain.py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"""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train_retrain.py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- Drift 발생 후 저장된 incoming.npy로 재학습 수행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- 단일 클래스 데이터일 경우 재학습 생략하여 오류 방지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"""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numpy as np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joblib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sklearn.linear_model import LogisticRegression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print(" 재학습 시작")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1. incoming 데이터 로드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incoming = np.load("incoming.npy")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X = incoming.reshape(-1, 1)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y = (X[:,0] &gt; 0).astype(int)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2. 단일 클래스 여부 체크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unique_classes = np.unique(y)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print("incoming 데이터 클래스:", unique_classes)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if len(unique_classes) &lt; 2: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print("단일 클래스 → 재학습 스킵")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exit(0)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3. 모델 재학습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 = LogisticRegression()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model.fit(X, y)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4. 새로운 모델 저장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joblib.dump(model, "model.pkl")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print(" 재학습 완료 → model.pkl 업데이트됨")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이 파일은 직접 실행하는 것이 아니라 app.py에서 Drift가 감지되면 subprocess.Popen으로 자동 실행된다.</w:t>
      </w:r>
    </w:p>
    <w:p>
      <w:pPr>
        <w:spacing w:after="60"/>
      </w:pPr>
      <w:r>
        <w:rPr>
          <w:rFonts w:ascii="NanumSquare" w:hAnsi="NanumSquare" w:eastAsia="NanumSquare"/>
          <w:b/>
          <w:color w:val="2F5597"/>
        </w:rPr>
        <w:t>초기 모델을 다시 만들고 API 서버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python 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uvicorn app:app --host 0.0.0.0 --port 8000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# 다른 터미널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40); do curl "http://localhost:8000/predict?value=0.1";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10); do curl "http://localhost:8000/predict?value=10";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20); do curl "http://localhost:8000/predict?value=-5"; echo; done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228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ain_resul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22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26. Drift 후 incoming 클래스 [0 1] 확인 및 자동 재학습 → model.pkl 업데이트 성공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주의  </w:t>
            </w:r>
            <w:r>
              <w:rPr>
                <w:rFonts w:ascii="NanumSquare" w:hAnsi="NanumSquare" w:eastAsia="NanumSquare"/>
                <w:sz w:val="18"/>
              </w:rPr>
              <w:t>실습 화면에서는 Drift=true가 유지되는 동안 요청마다 재학습 프로세스가 반복 실행되어 ‘재학습 시작/완료’가 여러 번 출력됐다. 수업 흐름은 성공이지만 실무에서는 중복 실행 방지 장치가 필요하다.</w:t>
            </w:r>
          </w:p>
        </w:tc>
      </w:tr>
    </w:tbl>
    <w:p>
      <w:pPr>
        <w:spacing w:after="0"/>
      </w:pPr>
    </w:p>
    <w:p>
      <w:pPr>
        <w:pStyle w:val="Heading1"/>
      </w:pPr>
      <w:r>
        <w:t>12. 시나리오 4 - model.pkl 변경 감지와 FastAPI 자동 Reload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시나리오 3에서 model.pkl 파일은 새 모델로 덮어써지지만, 이미 실행 중인 app.py는 서버 시작 시 읽은 기존 모델 객체를 메모리에 계속 보유한다. 따라서 model.pkl이 바뀌면 FastAPI를 재시작하여 새 모델을 다시 로드해야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주의  </w:t>
            </w:r>
            <w:r>
              <w:rPr>
                <w:rFonts w:ascii="NanumSquare" w:hAnsi="NanumSquare" w:eastAsia="NanumSquare"/>
                <w:sz w:val="18"/>
              </w:rPr>
              <w:t>아래 watch_reload.py는 수업에서 확인된 실행 로그와 동작(model.pkl 변경 감지 → FastAPI 재시작)을 기준으로 재현 가능한 형태로 보완한 코드다.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watch_reload.py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import os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time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subprocess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import sys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MODEL_PATH = "model.pkl"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SERVER_CMD = [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sys.executable, "-m", "uvicorn",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"app:app",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"--host", "0.0.0.0",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"--port", "8000"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]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def start_server():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return subprocess.Popen(SERVER_CMD)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def stop_server(process):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if process.poll() is None: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process.terminate()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try: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process.wait(timeout=5)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except subprocess.TimeoutExpired: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process.kill()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process.wait()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print("model.pkl 변경 감지 시작")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last_mtime = os.path.getmtime(MODEL_PATH)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server = start_server()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try: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while True: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time.sleep(1)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current_mtime = os.path.getmtime(MODEL_PATH)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if current_mtime != last_mtime: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print("model.pkl 변경 감지 → FastAPI 재시작")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stop_server(server)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time.sleep(1)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server = start_server()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last_mtime = current_mtime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print("FastAPI 재시작 완료 (새 모델 적용됨)")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except KeyboardInterrupt: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stop_server(server)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print("watch_reload 종료")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실행: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cd ~/mlops-practice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source ~/practice/venv/bin/activate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python watch_reload.py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253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star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27. watch_reload.py 실행 후 model.pkl 변경 감시와 Uvicorn 서버 시작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다른 터미널에서 다시 Drift를 발생시키면 train_retrain.py가 model.pkl을 갱신하고 watch_reload.py가 변경 시간을 감지해 Uvicorn을 재시작한다.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334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succes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3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28. model.pkl 변경 감지 → FastAPI 재시작 → 새 모델 적용 성공 로그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확인  </w:t>
            </w:r>
            <w:r>
              <w:rPr>
                <w:rFonts w:ascii="NanumSquare" w:hAnsi="NanumSquare" w:eastAsia="NanumSquare"/>
                <w:sz w:val="18"/>
              </w:rPr>
              <w:t>확인 포인트: model.pkl 업데이트 로그, ‘model.pkl 변경 감지’, ‘FastAPI 재시작 완료’, 새로운 Uvicorn server process PID가 순서대로 나오면 성공이다.</w:t>
            </w:r>
          </w:p>
        </w:tc>
      </w:tr>
    </w:tbl>
    <w:p>
      <w:pPr>
        <w:spacing w:after="0"/>
      </w:pPr>
    </w:p>
    <w:p>
      <w:pPr>
        <w:pStyle w:val="Heading1"/>
      </w:pPr>
      <w:r>
        <w:t>13. 시나리오 5 - Docker + Docker Compose 통합 실행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이 단계에서는 시나리오 1~4에서 만든 파일을 컨테이너 이미지에 넣고 Docker Compose로 실행하여 Drift → 자동 재학습 → model.pkl 갱신 → FastAPI 자동 Reload 흐름이 컨테이너 내부에서도 동작하도록 통합한다.</w:t>
      </w:r>
    </w:p>
    <w:p>
      <w:pPr>
        <w:pStyle w:val="Heading2"/>
      </w:pPr>
      <w:r>
        <w:t>13.1 통합 Dockerfile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Dockerfile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FROM python:3.10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RUN pip install fastapi uvicorn scikit-learn joblib scipy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app.py /app/app.py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train_retrain.py /app/train_retrain.py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train.py /app/train.py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model.pkl /app/model.pkl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reference.npy /app/reference.npy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COPY watch_reload.py /app/watch_reload.py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WORKDIR /app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CMD ["python3", "watch_reload.py"]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42689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file_integrat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2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29. FastAPI·재학습·Reference·watch_reload를 하나의 이미지에 포함한 Dockerfile</w:t>
      </w:r>
    </w:p>
    <w:p>
      <w:pPr>
        <w:pStyle w:val="Heading2"/>
      </w:pPr>
      <w:r>
        <w:t>13.2 docker-compose.yml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vim docker-compose.yml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version: "3.8"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services: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mlops-api: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build: .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container_name: mlops-fastapi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ports: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"8000:8000"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volumes: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.:/app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restart: always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volume의 .:/app은 현재 프로젝트 폴더를 컨테이너 /app에 바인드 마운트하여 model.pkl 등 파일 변경이 즉시 공유되도록 한다.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85829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_crea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5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30. docker-compose.yml 생성 단계</w:t>
      </w:r>
    </w:p>
    <w:p>
      <w:pPr>
        <w:pStyle w:val="Heading2"/>
      </w:pPr>
      <w:r>
        <w:t>13.3 이미지 빌드와 컨테이너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docker build -t mlops/api:v1 .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docker-compose up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30925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step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31. 이미지 빌드 → 컨테이너 실행 → 예측 요청 순서</w:t>
      </w:r>
    </w:p>
    <w:p>
      <w:pPr>
        <w:pStyle w:val="Heading2"/>
      </w:pPr>
      <w:r>
        <w:t>13.4 다른 터미널에서 예측 및 Drift 테스트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 xml:space="preserve">curl "http://localhost:8000/predict?value=0.5" 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0" cy="86662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_cur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6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그림 32. 통합 컨테이너의 /predict API 요청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# 정상 데이터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40); do curl "http://localhost:8000/predict?value=0.1";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10); do curl "http://localhost:8000/predict?value=10";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# 이상 데이터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20); do curl "http://localhost:8000/predict?value=-5"; echo; done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최종 로그에서 다음 흐름을 확인했다.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mlops-fastapi | incoming 데이터 클래스: [0 1]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mlops-fastapi | 재학습 완료 → model.pkl 업데이트됨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mlops-fastapi | 재학습 시작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...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mlops-fastapi | INFO: Started server process [...]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mlops-fastapi | INFO: Application startup complete.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mlops-fastapi | INFO: Uvicorn running on http://0.0.0.0:8000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확인  </w:t>
            </w:r>
            <w:r>
              <w:rPr>
                <w:rFonts w:ascii="NanumSquare" w:hAnsi="NanumSquare" w:eastAsia="NanumSquare"/>
                <w:sz w:val="18"/>
              </w:rPr>
              <w:t>시나리오 5 성공 조건: 컨테이너가 API 요청을 받고, Drift가 발생하면 재학습 로그가 출력되며 model.pkl이 업데이트되고, watch_reload가 Uvicorn을 다시 시작해야 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# 종료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docker-compose down</w:t>
            </w:r>
          </w:p>
        </w:tc>
      </w:tr>
    </w:tbl>
    <w:p>
      <w:pPr>
        <w:spacing w:after="0"/>
      </w:pPr>
    </w:p>
    <w:p>
      <w:pPr>
        <w:pStyle w:val="Heading1"/>
      </w:pPr>
      <w:r>
        <w:t>14. 처음부터 다시 하는 전체 재현 순서</w:t>
      </w: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아래 체크 순서만 따라가면 오늘 실습을 처음부터 다시 재현할 수 있다.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01. Windows Terminal에서 Ubuntu 실행: wsl -d Ubuntu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02. Docker Desktop → Resources → WSL integration에서 Ubuntu 활성화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03. docker run hello-world로 Docker 정상 확인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04. ~/practice에서 venv 생성 또는 기존 ~/practice/venv 활성화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05. FastAPI, Uvicorn, scikit-learn, joblib, NumPy, Pandas, SciPy 등 설치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06. 오전: make_model.py → model.pkl 생성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07. 오전: app.py → Uvicorn 8000 → 브라우저 /predict 확인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08. 오전: Dockerfile → ai/model:v1 이미지 빌드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09. 오전: 8001/8002/8003에 v1 컨테이너 3개 실행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10. 오전: LogisticRegression v2 생성 → ai/model:v2 빌드 → 8003부터 Rolling Update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11. 오전: docker-compose.yml로 3개 v1 서비스 통합 실행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12. 오후: ~/mlops-practice로 이동하고 오전 venv 활성화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13. train.py 실행 → model.pkl/reference.npy 생성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14. app.py 실행 → 정상 데이터 50개 + 이상 데이터 전송 → Drift=true 확인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15. train_retrain.py 생성 → 같은 테스트 → 자동 재학습 및 model.pkl 업데이트 확인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16. watch_reload.py 실행 → Drift 테스트 → model.pkl 변경 감지 및 Uvicorn 재시작 확인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17. 통합 Dockerfile/docker-compose.yml 작성 → mlops/api:v1 빌드 → docker-compose up</w:t>
      </w:r>
    </w:p>
    <w:p>
      <w:pPr>
        <w:spacing w:after="60"/>
      </w:pPr>
      <w:r>
        <w:rPr>
          <w:rFonts w:ascii="NanumSquare" w:hAnsi="NanumSquare" w:eastAsia="NanumSquare"/>
          <w:sz w:val="20"/>
        </w:rPr>
        <w:t>18. 컨테이너 상태에서 정상/이상 데이터 전송 → 재학습 + 새 서버 PID 확인</w:t>
      </w:r>
    </w:p>
    <w:p>
      <w:pPr>
        <w:pStyle w:val="Heading2"/>
      </w:pPr>
      <w:r>
        <w:t>14.1 오후 통합 실습 최소 실행 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cd ~/mlops-practice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source ~/practice/venv/bin/activate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python train.py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python watch_reload.py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anumSquare" w:hAnsi="NanumSquare" w:eastAsia="NanumSquare"/>
          <w:sz w:val="20"/>
        </w:rPr>
        <w:t>watch_reload.py 창은 그대로 두고 새 터미널에서: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anumGothicCoding" w:hAnsi="NanumGothicCoding" w:eastAsia="NanumGothicCoding"/>
                <w:sz w:val="16"/>
              </w:rPr>
              <w:t>for i in $(seq 1 40); do curl "http://localhost:8000/predict?value=0.1";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10); do curl "http://localhost:8000/predict?value=10"; echo; done</w:t>
            </w:r>
            <w:r>
              <w:br/>
            </w:r>
            <w:r>
              <w:rPr>
                <w:rFonts w:ascii="NanumGothicCoding" w:hAnsi="NanumGothicCoding" w:eastAsia="NanumGothicCoding"/>
                <w:sz w:val="16"/>
              </w:rPr>
              <w:t>for i in $(seq 1 20); do curl "http://localhost:8000/predict?value=-5"; echo; done</w:t>
            </w:r>
          </w:p>
        </w:tc>
      </w:tr>
    </w:tbl>
    <w:p>
      <w:pPr>
        <w:spacing w:after="0"/>
      </w:pPr>
    </w:p>
    <w:p>
      <w:pPr>
        <w:pStyle w:val="Heading1"/>
      </w:pPr>
      <w:r>
        <w:t>15. 오류 해결 모음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D9EAF7"/>
          </w:tcPr>
          <w:p>
            <w:r>
              <w:rPr>
                <w:rFonts w:ascii="NanumSquare" w:hAnsi="NanumSquare" w:eastAsia="NanumSquare"/>
                <w:b/>
                <w:sz w:val="18"/>
              </w:rPr>
              <w:t>증상/오류</w:t>
            </w:r>
          </w:p>
        </w:tc>
        <w:tc>
          <w:tcPr>
            <w:tcW w:type="dxa" w:w="5018"/>
            <w:shd w:fill="D9EAF7"/>
          </w:tcPr>
          <w:p>
            <w:r>
              <w:rPr>
                <w:rFonts w:ascii="NanumSquare" w:hAnsi="NanumSquare" w:eastAsia="NanumSquare"/>
                <w:b/>
                <w:sz w:val="18"/>
              </w:rPr>
              <w:t>해결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Ubuntu 설치가 0.0%에서 정지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wsl --update --web-download 후 wsl --install --web-download -d Ubuntu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apt install: Permission denied / are you root?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sudo apt install ... 로 관리자 권한 사용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python3 -m venv 실패: ensurepip 없음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sudo apt install -y python3.14-venv 후 venv 재생성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source venv/bin/activate: No such file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현재 폴더에 venv가 없을 수 있다. 기존 오전 venv는 source ~/practice/venv/bin/activate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Uvicorn [Errno 98] address already in use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sudo lsof -i :8000 → PID 확인 → kill PID, 안 죽으면 kill -9 PID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train_retrain.py: No such file or directory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시나리오 2 테스트 시 재학습 파일이 아직 없어서 발생. 시나리오 3에서 파일 생성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docker: unknown command: docker docker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docker를 중복 입력한 오타. docker stop $(docker ps -aq) 사용</w:t>
            </w:r>
          </w:p>
        </w:tc>
      </w:tr>
      <w:tr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Vim 붙여넣기가 안 됨</w:t>
            </w:r>
          </w:p>
        </w:tc>
        <w:tc>
          <w:tcPr>
            <w:tcW w:type="dxa" w:w="5018"/>
            <w:vAlign w:val="top"/>
          </w:tcPr>
          <w:p>
            <w:r>
              <w:rPr>
                <w:rFonts w:ascii="NanumSquare" w:hAnsi="NanumSquare" w:eastAsia="NanumSquare"/>
                <w:sz w:val="17"/>
              </w:rPr>
              <w:t>Windows Terminal 사용. :set paste → i → 터미널 붙여넣기 → ESC → :wq</w:t>
            </w:r>
          </w:p>
        </w:tc>
      </w:tr>
    </w:tbl>
    <w:p>
      <w:pPr>
        <w:pStyle w:val="Heading1"/>
      </w:pPr>
      <w:r>
        <w:t>16. 핵심 개념 정리와 실무 보완 포인트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Image vs Container — </w:t>
      </w:r>
      <w:r>
        <w:rPr>
          <w:rFonts w:ascii="NanumSquare" w:hAnsi="NanumSquare" w:eastAsia="NanumSquare"/>
        </w:rPr>
        <w:t>Image는 실행 가능한 설계/패키지, Container는 그 이미지를 실제로 실행한 인스턴스다.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Port Mapping — </w:t>
      </w:r>
      <w:r>
        <w:rPr>
          <w:rFonts w:ascii="NanumSquare" w:hAnsi="NanumSquare" w:eastAsia="NanumSquare"/>
        </w:rPr>
        <w:t>8003:8000은 호스트 8003 포트 요청을 컨테이너 내부 8000 포트의 FastAPI로 전달한다.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Rolling Update — </w:t>
      </w:r>
      <w:r>
        <w:rPr>
          <w:rFonts w:ascii="NanumSquare" w:hAnsi="NanumSquare" w:eastAsia="NanumSquare"/>
        </w:rPr>
        <w:t>여러 인스턴스 중 하나씩 v2로 교체하여 전체 서비스 중단을 피한다.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Reference Data — </w:t>
      </w:r>
      <w:r>
        <w:rPr>
          <w:rFonts w:ascii="NanumSquare" w:hAnsi="NanumSquare" w:eastAsia="NanumSquare"/>
        </w:rPr>
        <w:t>학습 당시 정상 분포. 운영 데이터의 분포 변화 판단 기준으로 사용한다.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KS-test Drift — </w:t>
      </w:r>
      <w:r>
        <w:rPr>
          <w:rFonts w:ascii="NanumSquare" w:hAnsi="NanumSquare" w:eastAsia="NanumSquare"/>
        </w:rPr>
        <w:t>두 표본의 분포가 동일한지 통계적으로 비교하며, 실습에서는 p &lt; 0.05를 Drift 조건으로 사용했다.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Auto Retrain — </w:t>
      </w:r>
      <w:r>
        <w:rPr>
          <w:rFonts w:ascii="NanumSquare" w:hAnsi="NanumSquare" w:eastAsia="NanumSquare"/>
        </w:rPr>
        <w:t>Drift가 감지되면 incoming.npy를 저장하고 train_retrain.py를 별도 프로세스로 실행한다.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Model Reload — </w:t>
      </w:r>
      <w:r>
        <w:rPr>
          <w:rFonts w:ascii="NanumSquare" w:hAnsi="NanumSquare" w:eastAsia="NanumSquare"/>
        </w:rPr>
        <w:t>model.pkl 파일만 바뀌어도 실행 중인 프로세스 메모리의 모델은 자동 변경되지 않으므로 서버 재시작이 필요하다.</w:t>
      </w:r>
    </w:p>
    <w:p>
      <w:pPr>
        <w:spacing w:after="80"/>
      </w:pPr>
      <w:r>
        <w:rPr>
          <w:rFonts w:ascii="NanumSquare" w:hAnsi="NanumSquare" w:eastAsia="NanumSquare"/>
          <w:b/>
          <w:color w:val="1F4E79"/>
        </w:rPr>
        <w:t xml:space="preserve">Docker Compose — </w:t>
      </w:r>
      <w:r>
        <w:rPr>
          <w:rFonts w:ascii="NanumSquare" w:hAnsi="NanumSquare" w:eastAsia="NanumSquare"/>
        </w:rPr>
        <w:t>서비스 설정을 코드로 정의하고 여러 컨테이너의 빌드·실행·종료를 한 명령으로 관리한다.</w:t>
      </w:r>
    </w:p>
    <w:p>
      <w:pPr>
        <w:pStyle w:val="Heading2"/>
      </w:pPr>
      <w:r>
        <w:t>16.1 실무에서는 추가로 필요한 것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0"/>
        </w:rPr>
        <w:t>재학습 중복 실행 방지: lock, cooldown, job queue, 상태 테이블 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0"/>
        </w:rPr>
        <w:t>모델 버전 관리: model.pkl 덮어쓰기 대신 v1/v2 또는 MLflow Model Registry 사용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0"/>
        </w:rPr>
        <w:t>모델 검증 Gate: 재학습 후 성능이 기존보다 나쁜 경우 배포 금지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0"/>
        </w:rPr>
        <w:t>진짜 무중단 배포: 로드밸런서/오케스트레이터가 준비된 새 인스턴스로 트래픽을 전환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0"/>
        </w:rPr>
        <w:t>Drift 모니터링: 단일 feature뿐 아니라 여러 feature, prediction drift, concept drift 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0"/>
        </w:rPr>
        <w:t>관측성: 로그, 메트릭, 알림, 재학습 이력, 배포 이력 저장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0"/>
        </w:rPr>
        <w:t>CI/CD: 코드·모델·Docker 이미지 테스트 후 자동 빌드/배포 파이프라인으로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8"/>
              </w:rPr>
              <w:t xml:space="preserve">TIP  </w:t>
            </w:r>
            <w:r>
              <w:rPr>
                <w:rFonts w:ascii="NanumSquare" w:hAnsi="NanumSquare" w:eastAsia="NanumSquare"/>
                <w:sz w:val="18"/>
              </w:rPr>
              <w:t>오늘 실습은 MLOps의 핵심 메커니즘을 로컬 환경에서 작게 재현한 것이다. 실제 운영 시스템에서는 검증·승인·버전 관리·모니터링을 더 엄격하게 구성한다.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NanumSquare" w:hAnsi="NanumSquare" w:eastAsia="NanumSquare"/>
          <w:b/>
          <w:color w:val="17365D"/>
          <w:sz w:val="21"/>
        </w:rPr>
        <w:t>END · 이 문서만으로 전체 실습을 순서대로 다시 재현할 수 있도록 구성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E6E6E"/>
        <w:sz w:val="16"/>
      </w:rPr>
      <w:t>2026-08-26 · WSL / Docker / FastAPI / Drift / Auto Retrain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E6E6E"/>
        <w:sz w:val="16"/>
      </w:rPr>
      <w:t>천안 데이터과정 · MLOps 실습 재현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NanumGothicCoding" w:hAnsi="NanumGothicCoding" w:eastAsia="NanumGothicCoding"/>
      <w:sz w:val="16"/>
    </w:rPr>
  </w:style>
  <w:style w:type="paragraph" w:customStyle="1" w:styleId="CaptionManual">
    <w:name w:val="CaptionManual"/>
    <w:pPr>
      <w:spacing w:before="40" w:after="140"/>
    </w:pPr>
    <w:rPr>
      <w:rFonts w:ascii="NanumSquare" w:hAnsi="NanumSquare" w:eastAsia="NanumSquare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