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Noto Sans CJK KR" w:hAnsi="Noto Sans CJK KR" w:eastAsia="Noto Sans CJK KR"/>
          <w:b/>
          <w:color w:val="17365D"/>
          <w:sz w:val="54"/>
        </w:rPr>
        <w:t>3일차 수업 매뉴얼</w:t>
      </w:r>
    </w:p>
    <w:p>
      <w:pPr>
        <w:jc w:val="center"/>
      </w:pPr>
      <w:r>
        <w:rPr>
          <w:rFonts w:ascii="Noto Sans CJK KR" w:hAnsi="Noto Sans CJK KR" w:eastAsia="Noto Sans CJK KR"/>
          <w:b w:val="0"/>
          <w:color w:val="2F5597"/>
          <w:sz w:val="26"/>
        </w:rPr>
        <w:t>MongoDB 시각화 · TCP/IP 통신 · TensorFlow CNN</w:t>
      </w:r>
    </w:p>
    <w:p>
      <w:pPr>
        <w:spacing w:before="600"/>
        <w:jc w:val="center"/>
      </w:pPr>
      <w:r>
        <w:rPr>
          <w:rFonts w:ascii="Noto Sans CJK KR" w:hAnsi="Noto Sans CJK KR" w:eastAsia="Noto Sans CJK KR"/>
          <w:color w:val="666666"/>
          <w:sz w:val="20"/>
        </w:rPr>
        <w:t>2026년 8월 · 설치부터 실행 결과까지 다시 따라 하는 기록</w:t>
      </w:r>
    </w:p>
    <w:p>
      <w:r>
        <w:br w:type="page"/>
      </w:r>
    </w:p>
    <w:p>
      <w:pPr>
        <w:pStyle w:val="Heading1"/>
      </w:pPr>
      <w:r>
        <w:t>이 문서에서 다루는 내용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4831"/>
            <w:shd w:fill="17365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831"/>
            <w:shd w:fill="17365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학습 내용</w:t>
            </w:r>
          </w:p>
        </w:tc>
      </w:tr>
      <w:tr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b/>
                <w:color w:val="2F5597"/>
                <w:sz w:val="18"/>
              </w:rPr>
              <w:t>Part A</w:t>
            </w:r>
          </w:p>
        </w:tc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sz w:val="18"/>
              </w:rPr>
              <w:t>MongoDB students 컬렉션과 시각화</w:t>
            </w:r>
          </w:p>
        </w:tc>
      </w:tr>
      <w:tr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b/>
                <w:color w:val="2F5597"/>
                <w:sz w:val="18"/>
              </w:rPr>
              <w:t>Part B</w:t>
            </w:r>
          </w:p>
        </w:tc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sz w:val="18"/>
              </w:rPr>
              <w:t>TCP/IP Server–Client 통신</w:t>
            </w:r>
          </w:p>
        </w:tc>
      </w:tr>
      <w:tr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b/>
                <w:color w:val="2F5597"/>
                <w:sz w:val="18"/>
              </w:rPr>
              <w:t>Part C</w:t>
            </w:r>
          </w:p>
        </w:tc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sz w:val="18"/>
              </w:rPr>
              <w:t>CIFAR-10 CNN 학습</w:t>
            </w:r>
          </w:p>
        </w:tc>
      </w:tr>
      <w:tr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b/>
                <w:color w:val="2F5597"/>
                <w:sz w:val="18"/>
              </w:rPr>
              <w:t>마무리</w:t>
            </w:r>
          </w:p>
        </w:tc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sz w:val="18"/>
              </w:rPr>
              <w:t>3일간 학습 흐름 연결</w:t>
            </w:r>
          </w:p>
        </w:tc>
      </w:tr>
    </w:tbl>
    <w:p>
      <w:pPr>
        <w:pStyle w:val="Heading1"/>
      </w:pPr>
      <w:r>
        <w:t>Part A. MongoDB 데이터 처리와 시각화</w:t>
      </w:r>
    </w:p>
    <w:p>
      <w:pPr>
        <w:pStyle w:val="Heading2"/>
      </w:pPr>
      <w:r>
        <w:t>1. students 컬렉션 실습</w:t>
      </w:r>
    </w:p>
    <w:p>
      <w:r>
        <w:rPr>
          <w:rFonts w:ascii="Noto Sans CJK KR" w:hAnsi="Noto Sans CJK KR" w:eastAsia="Noto Sans CJK KR"/>
          <w:b w:val="0"/>
          <w:sz w:val="19"/>
        </w:rPr>
        <w:t>MongoDB의 문서(document)는 JSON과 유사한 구조이며 컬렉션(collection)은 문서들의 묶음이다. 수업에서는 students 데이터를 저장하고 조회·수정·삭제한 뒤 시각화했다.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from pymongo import MongoClient</w:t>
              <w:br/>
              <w:t>client = MongoClient('mongodb://localhost:27017/')</w:t>
              <w:br/>
              <w:t>db = client['school']</w:t>
              <w:br/>
              <w:t>collection = db['students']</w:t>
              <w:br/>
              <w:br/>
              <w:t># Create</w:t>
              <w:br/>
              <w:t>collection.insert_one({'name':'Kim','age':25,'major':'AI'})</w:t>
              <w:br/>
              <w:t># Read</w:t>
              <w:br/>
              <w:t>rows = list(collection.find({}))</w:t>
              <w:br/>
              <w:t># Update</w:t>
              <w:br/>
              <w:t>collection.update_one({'name':'Kim'}, {'$set':{'age':26}})</w:t>
              <w:br/>
              <w:t># Delete</w:t>
              <w:br/>
              <w:t>collection.delete_one({'name':'Kim'})</w:t>
            </w:r>
          </w:p>
        </w:tc>
      </w:tr>
    </w:tbl>
    <w:p>
      <w:pPr>
        <w:pStyle w:val="Heading2"/>
      </w:pPr>
      <w:r>
        <w:t>2. CSV와 이미지 저장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CSV는 Pandas로 읽어 각 행을 딕셔너리로 변환한 뒤 insert_many로 저장한다.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이미지는 바이너리를 base64 문자열로 변환하여 문서 필드에 넣을 수 있다.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실무에서는 큰 이미지 원본을 파일·오브젝트 스토리지에 두고 MongoDB에는 경로와 메타데이터를 저장하는 방법도 고려한다.</w:t>
      </w:r>
    </w:p>
    <w:p>
      <w:pPr>
        <w:pStyle w:val="Heading2"/>
      </w:pPr>
      <w:r>
        <w:t>3. students 데이터 시각화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import pandas as pd</w:t>
              <w:br/>
              <w:t>import matplotlib.pyplot as plt</w:t>
              <w:br/>
              <w:t>rows = list(collection.find({}, {'_id':0}))</w:t>
              <w:br/>
              <w:t>df = pd.DataFrame(rows)</w:t>
              <w:br/>
              <w:br/>
              <w:t>df['age'].plot(kind='hist', bins=10, title='Age Distribution')</w:t>
              <w:br/>
              <w:t>plt.show()</w:t>
              <w:br/>
              <w:t>df['major'].value_counts().plot(kind='bar', title='Students by Major')</w:t>
              <w:br/>
              <w:t>plt.show()</w:t>
              <w:br/>
              <w:t>df.groupby('major')['age'].mean().plot(kind='bar', title='Average Age by Major')</w:t>
              <w:br/>
              <w:t>plt.show()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280"/>
      </w:tblGrid>
      <w:tr>
        <w:tc>
          <w:tcPr>
            <w:tcW w:type="dxa" w:w="483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확인</w:t>
            </w:r>
          </w:p>
        </w:tc>
        <w:tc>
          <w:tcPr>
            <w:tcW w:type="dxa" w:w="4831"/>
            <w:shd w:fill="EAF0F8"/>
            <w:vAlign w:val="center"/>
          </w:tcPr>
          <w:p>
            <w:r>
              <w:rPr>
                <w:rFonts w:ascii="Noto Sans CJK KR" w:hAnsi="Noto Sans CJK KR" w:eastAsia="Noto Sans CJK KR"/>
                <w:sz w:val="18"/>
              </w:rPr>
              <w:t>시각화 3종: 나이 분포, 전공별 학생 수, 전공별 평균 나이. 그래프를 그리기 전 숫자형 변환과 결측치 여부를 확인한다.</w:t>
            </w:r>
          </w:p>
        </w:tc>
      </w:tr>
    </w:tbl>
    <w:p>
      <w:pPr>
        <w:pStyle w:val="Heading1"/>
      </w:pPr>
      <w:r>
        <w:t>Part B. TCP/IP Server–Client 통신</w:t>
      </w:r>
    </w:p>
    <w:p>
      <w:pPr>
        <w:pStyle w:val="Heading2"/>
      </w:pPr>
      <w:r>
        <w:t>4. 통신 구조</w:t>
      </w:r>
    </w:p>
    <w:p>
      <w:r>
        <w:rPr>
          <w:rFonts w:ascii="Noto Sans CJK KR" w:hAnsi="Noto Sans CJK KR" w:eastAsia="Noto Sans CJK KR"/>
          <w:b w:val="0"/>
          <w:sz w:val="19"/>
        </w:rPr>
        <w:t>Server는 특정 IP와 Port에서 연결을 기다리고, Client는 해당 주소로 접속한다. 연결 후 Client가 데이터를 보내면 Server가 수신·처리·응답한다.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Client → connect(IP, Port) → Server</w:t>
              <w:br/>
              <w:t>Client → send(data) → Server recv(data)</w:t>
              <w:br/>
              <w:t>Client ← response ← Server send(response)</w:t>
            </w:r>
          </w:p>
        </w:tc>
      </w:tr>
    </w:tbl>
    <w:p>
      <w:pPr>
        <w:pStyle w:val="Heading2"/>
      </w:pPr>
      <w:r>
        <w:t>5. 서버 실행 순서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1. </w:t>
      </w:r>
      <w:r>
        <w:rPr>
          <w:rFonts w:ascii="Noto Sans CJK KR" w:hAnsi="Noto Sans CJK KR" w:eastAsia="Noto Sans CJK KR"/>
          <w:sz w:val="19"/>
        </w:rPr>
        <w:t>Server 파일을 먼저 실행해 bind와 listen 상태를 만든다.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2. </w:t>
      </w:r>
      <w:r>
        <w:rPr>
          <w:rFonts w:ascii="Noto Sans CJK KR" w:hAnsi="Noto Sans CJK KR" w:eastAsia="Noto Sans CJK KR"/>
          <w:sz w:val="19"/>
        </w:rPr>
        <w:t>Client 파일에서 동일한 host와 port를 지정한다.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3. </w:t>
      </w:r>
      <w:r>
        <w:rPr>
          <w:rFonts w:ascii="Noto Sans CJK KR" w:hAnsi="Noto Sans CJK KR" w:eastAsia="Noto Sans CJK KR"/>
          <w:sz w:val="19"/>
        </w:rPr>
        <w:t>Client가 메시지를 전송하면 Server 콘솔의 수신값을 확인한다.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4. </w:t>
      </w:r>
      <w:r>
        <w:rPr>
          <w:rFonts w:ascii="Noto Sans CJK KR" w:hAnsi="Noto Sans CJK KR" w:eastAsia="Noto Sans CJK KR"/>
          <w:sz w:val="19"/>
        </w:rPr>
        <w:t>통신 종료 시 socket을 close한다.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280"/>
      </w:tblGrid>
      <w:tr>
        <w:tc>
          <w:tcPr>
            <w:tcW w:type="dxa" w:w="4831"/>
            <w:shd w:fill="C65911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주의</w:t>
            </w:r>
          </w:p>
        </w:tc>
        <w:tc>
          <w:tcPr>
            <w:tcW w:type="dxa" w:w="4831"/>
            <w:shd w:fill="EAF0F8"/>
            <w:vAlign w:val="center"/>
          </w:tcPr>
          <w:p>
            <w:r>
              <w:rPr>
                <w:rFonts w:ascii="Noto Sans CJK KR" w:hAnsi="Noto Sans CJK KR" w:eastAsia="Noto Sans CJK KR"/>
                <w:sz w:val="18"/>
              </w:rPr>
              <w:t>연결 거부 오류가 나면 Server가 먼저 실행됐는지, IP·Port가 같은지, 방화벽이 차단하지 않는지 확인한다.</w:t>
            </w:r>
          </w:p>
        </w:tc>
      </w:tr>
    </w:tbl>
    <w:p>
      <w:pPr>
        <w:pStyle w:val="Heading1"/>
      </w:pPr>
      <w:r>
        <w:t>Part C. TensorFlow CNN과 CIFAR-10</w:t>
      </w:r>
    </w:p>
    <w:p>
      <w:pPr>
        <w:pStyle w:val="Heading2"/>
      </w:pPr>
      <w:r>
        <w:t>6. 데이터셋 이해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CIFAR-10 학습 데이터 50,000장, 테스트 데이터 10,000장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이미지 크기 32×32, RGB 3채널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자동차·새·고양이 등 10개 클래스를 분류</w:t>
      </w:r>
    </w:p>
    <w:p>
      <w:pPr>
        <w:pStyle w:val="Heading2"/>
      </w:pPr>
      <w:r>
        <w:t>7. 전처리와 모델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from tensorflow.keras import Sequential, Input</w:t>
              <w:br/>
              <w:t>from tensorflow.keras.layers import Conv2D, MaxPooling2D, Flatten, Dense</w:t>
              <w:br/>
              <w:br/>
              <w:t>model = Sequential([</w:t>
              <w:br/>
              <w:t xml:space="preserve">    Input(shape=(32, 32, 3)),</w:t>
              <w:br/>
              <w:t xml:space="preserve">    Conv2D(32, 3, activation='relu'),</w:t>
              <w:br/>
              <w:t xml:space="preserve">    MaxPooling2D(),</w:t>
              <w:br/>
              <w:t xml:space="preserve">    Conv2D(64, 3, activation='relu'),</w:t>
              <w:br/>
              <w:t xml:space="preserve">    MaxPooling2D(),</w:t>
              <w:br/>
              <w:t xml:space="preserve">    Conv2D(128, 3, activation='relu'),</w:t>
              <w:br/>
              <w:t xml:space="preserve">    Flatten(),</w:t>
              <w:br/>
              <w:t xml:space="preserve">    Dense(128, activation='relu'),</w:t>
              <w:br/>
              <w:t xml:space="preserve">    Dense(10, activation='softmax')</w:t>
              <w:br/>
              <w:t>])</w:t>
            </w:r>
          </w:p>
        </w:tc>
      </w:tr>
    </w:tbl>
    <w:p>
      <w:pPr>
        <w:pStyle w:val="Heading2"/>
      </w:pPr>
      <w:r>
        <w:t>8. 각 계층의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4831"/>
            <w:shd w:fill="17365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4831"/>
            <w:shd w:fill="17365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b/>
                <w:color w:val="2F5597"/>
                <w:sz w:val="18"/>
              </w:rPr>
              <w:t>Conv2D</w:t>
            </w:r>
          </w:p>
        </w:tc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sz w:val="18"/>
              </w:rPr>
              <w:t>필터로 모서리·무늬 등 지역 특징 추출</w:t>
            </w:r>
          </w:p>
        </w:tc>
      </w:tr>
      <w:tr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b/>
                <w:color w:val="2F5597"/>
                <w:sz w:val="18"/>
              </w:rPr>
              <w:t>MaxPooling2D</w:t>
            </w:r>
          </w:p>
        </w:tc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sz w:val="18"/>
              </w:rPr>
              <w:t>특징맵 크기를 줄이고 중요한 반응 유지</w:t>
            </w:r>
          </w:p>
        </w:tc>
      </w:tr>
      <w:tr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b/>
                <w:color w:val="2F5597"/>
                <w:sz w:val="18"/>
              </w:rPr>
              <w:t>Flatten</w:t>
            </w:r>
          </w:p>
        </w:tc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sz w:val="18"/>
              </w:rPr>
              <w:t>2차원 특징맵을 1차원 벡터로 변환</w:t>
            </w:r>
          </w:p>
        </w:tc>
      </w:tr>
      <w:tr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b/>
                <w:color w:val="2F5597"/>
                <w:sz w:val="18"/>
              </w:rPr>
              <w:t>Dense</w:t>
            </w:r>
          </w:p>
        </w:tc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sz w:val="18"/>
              </w:rPr>
              <w:t>추출된 특징을 조합해 클래스 판정</w:t>
            </w:r>
          </w:p>
        </w:tc>
      </w:tr>
      <w:tr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b/>
                <w:color w:val="2F5597"/>
                <w:sz w:val="18"/>
              </w:rPr>
              <w:t>Softmax</w:t>
            </w:r>
          </w:p>
        </w:tc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sz w:val="18"/>
              </w:rPr>
              <w:t>10개 클래스별 확률 출력</w:t>
            </w:r>
          </w:p>
        </w:tc>
      </w:tr>
    </w:tbl>
    <w:p>
      <w:pPr>
        <w:pStyle w:val="Heading2"/>
      </w:pPr>
      <w:r>
        <w:t>9. 학습과 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model.compile(optimizer='adam', loss='sparse_categorical_crossentropy', metrics=['accuracy'])</w:t>
              <w:br/>
              <w:t>model.fit(x_train, y_train, epochs=10, validation_split=0.2)</w:t>
              <w:br/>
              <w:t>model.evaluate(x_test, y_test)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280"/>
      </w:tblGrid>
      <w:tr>
        <w:tc>
          <w:tcPr>
            <w:tcW w:type="dxa" w:w="483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확인</w:t>
            </w:r>
          </w:p>
        </w:tc>
        <w:tc>
          <w:tcPr>
            <w:tcW w:type="dxa" w:w="4831"/>
            <w:shd w:fill="EAF0F8"/>
            <w:vAlign w:val="center"/>
          </w:tcPr>
          <w:p>
            <w:r>
              <w:rPr>
                <w:rFonts w:ascii="Noto Sans CJK KR" w:hAnsi="Noto Sans CJK KR" w:eastAsia="Noto Sans CJK KR"/>
                <w:sz w:val="18"/>
              </w:rPr>
              <w:t>Sequential 모델에서는 첫 Conv2D에 input_shape를 직접 넘기기보다 Input(shape=(32,32,3))을 첫 계층으로 두면 경고를 피할 수 있다.</w:t>
            </w:r>
          </w:p>
        </w:tc>
      </w:tr>
    </w:tbl>
    <w:p>
      <w:pPr>
        <w:pStyle w:val="Heading1"/>
      </w:pPr>
      <w:r>
        <w:t>10. 3일간 학습 내용 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산업 문제 정의(1일차) → Kafka 실시간 수집·MongoDB 저장(2일차) → 시각화·TCP/IP·CNN 분석(3일차)</w:t>
            </w:r>
          </w:p>
        </w:tc>
      </w:tr>
    </w:tbl>
    <w:p>
      <w:pPr>
        <w:pStyle w:val="ListBullet"/>
      </w:pPr>
      <w:r>
        <w:rPr>
          <w:rFonts w:ascii="Noto Sans CJK KR" w:hAnsi="Noto Sans CJK KR" w:eastAsia="Noto Sans CJK KR"/>
          <w:sz w:val="19"/>
        </w:rPr>
        <w:t>1일차: 어떤 문제를 왜 해결하는지 정의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2일차: 데이터가 실제로 흐르고 저장되도록 환경 구축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3일차: 저장 데이터를 분석·시각화하고 모델로 확장</w:t>
      </w:r>
    </w:p>
    <w:p>
      <w:r>
        <w:br w:type="page"/>
      </w:r>
    </w:p>
    <w:p>
      <w:pPr>
        <w:pStyle w:val="Heading1"/>
      </w:pPr>
      <w:r>
        <w:t>부록. 3일차 실습 전체 코드</w:t>
      </w:r>
    </w:p>
    <w:p>
      <w:pPr>
        <w:pStyle w:val="Heading2"/>
      </w:pPr>
      <w:r>
        <w:t>A-1. TCP/IP 서버 — 1.Server.py</w:t>
      </w:r>
    </w:p>
    <w:p>
      <w:r>
        <w:rPr>
          <w:rFonts w:ascii="Noto Sans CJK KR" w:hAnsi="Noto Sans CJK KR" w:eastAsia="Noto Sans CJK KR"/>
          <w:b/>
          <w:color w:val="2F5597"/>
          <w:sz w:val="19"/>
        </w:rPr>
        <w:t>원본 파일: 1.Server.py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# TCP/IP 서버</w:t>
              <w:br/>
              <w:t># 클라이언트의 접속을 기다리며, 클라이언트가 보낸 메시지를 수신하고</w:t>
              <w:br/>
              <w:t># 간단한 응답을 보내는 기능</w:t>
              <w:br/>
              <w:br/>
              <w:t>import socket</w:t>
              <w:br/>
              <w:t># 1. 서버 기본 설정</w:t>
              <w:br/>
              <w:t>HOST = '192.168.133.107'    # 본인의 아이피 주소</w:t>
              <w:br/>
              <w:t>PORT = 9998                 # 사용할 포트번호 (0~65535 중 하나 , 충돌되지 않게 잘 설정)</w:t>
              <w:br/>
              <w:br/>
              <w:t># 2. 소켓 객체 생성</w:t>
              <w:br/>
              <w:t>server_socket = socket.socket(socket.AF_INET, socket.SOCK_STREAM)</w:t>
              <w:br/>
              <w:br/>
              <w:t># 3. IP와 포트를 소캣에 바인딩(연결)</w:t>
              <w:br/>
              <w:t>server_socket.bind((HOST,PORT))      # 서버가 클라이언트 요청을 받을 수 있도록 설정</w:t>
              <w:br/>
              <w:br/>
              <w:t># 4. 클라이언트 연결 대사 시작</w:t>
              <w:br/>
              <w:t>server_socket.listen()               # 인자 없이 Listen() 호출 시 기본적으로 동시 접속 1개만 허용</w:t>
              <w:br/>
              <w:t>print(f"서버가 {HOST}:{PORT}에서  연결대기중입니다...")</w:t>
              <w:br/>
              <w:br/>
              <w:t># 5. 클라이언트 연결 수학 (accept)</w:t>
              <w:br/>
              <w:t>client_socket, addr = server_socket.accept()</w:t>
              <w:br/>
              <w:t>print(f"클라이언트{addr}연결 완료")</w:t>
              <w:br/>
              <w:br/>
              <w:t># 6. 클라이언트와 메시지 송수신 루프</w:t>
              <w:br/>
              <w:t>while True:</w:t>
              <w:br/>
              <w:t xml:space="preserve">    #클라이언트로 부터 최대 1024 바이트 데이터 수신</w:t>
              <w:br/>
              <w:t xml:space="preserve">    data = client_socket.recv(1024).decode() # 클라이언트로부터 메시지 bytes --&gt; str 변환</w:t>
              <w:br/>
              <w:t xml:space="preserve">    if not data:</w:t>
              <w:br/>
              <w:t xml:space="preserve">        print("데이터 수신 종료 (클라이언트 연결 해제)")</w:t>
              <w:br/>
              <w:t xml:space="preserve">        break</w:t>
              <w:br/>
              <w:t xml:space="preserve">    #</w:t>
              <w:br/>
              <w:t xml:space="preserve">    if data.lower() == "exit":</w:t>
              <w:br/>
              <w:t xml:space="preserve">        print("데이터 수신종료 (클라이언트 연결 해제됨)")</w:t>
              <w:br/>
              <w:t xml:space="preserve">        break</w:t>
              <w:br/>
              <w:br/>
              <w:t xml:space="preserve">    # 수신된 메시지 출력</w:t>
              <w:br/>
              <w:t xml:space="preserve">    print(f"클라이언트 메시지: {data}")</w:t>
              <w:br/>
              <w:br/>
              <w:t xml:space="preserve">    #서버의 응답 생성</w:t>
              <w:br/>
              <w:t xml:space="preserve">    reply = f"서버응답: [{data}] 잘 받았습니다."</w:t>
              <w:br/>
              <w:t xml:space="preserve">    client_socket.sendall(reply.encode())</w:t>
              <w:br/>
              <w:br/>
              <w:t># 7. 연결 종료</w:t>
              <w:br/>
              <w:t>client_socket.close()</w:t>
              <w:br/>
              <w:t>server_socket.close()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print("서버 종료 완료")</w:t>
              <w:br/>
            </w:r>
          </w:p>
        </w:tc>
      </w:tr>
    </w:tbl>
    <w:p>
      <w:pPr>
        <w:spacing w:after="40"/>
      </w:pPr>
    </w:p>
    <w:p>
      <w:pPr>
        <w:pStyle w:val="Heading2"/>
      </w:pPr>
      <w:r>
        <w:t>A-2. TCP/IP 클라이언트 — 1.Client.py</w:t>
      </w:r>
    </w:p>
    <w:p>
      <w:r>
        <w:rPr>
          <w:rFonts w:ascii="Noto Sans CJK KR" w:hAnsi="Noto Sans CJK KR" w:eastAsia="Noto Sans CJK KR"/>
          <w:b/>
          <w:color w:val="2F5597"/>
          <w:sz w:val="19"/>
        </w:rPr>
        <w:t>원본 파일: 1.Client.py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# TCP / IP 클라이언트 예제</w:t>
              <w:br/>
              <w:t>#=====================</w:t>
              <w:br/>
              <w:br/>
              <w:t># 사용자가 입력한 메시지를 서버로 전송하고</w:t>
              <w:br/>
              <w:t># 서버의 응답을 받아 출력하는 클라이언트 기능 실습</w:t>
              <w:br/>
              <w:br/>
              <w:t>import socket #네트워크 통신을 위한 기본 모듈</w:t>
              <w:br/>
              <w:br/>
              <w:t>#--------------------------------------</w:t>
              <w:br/>
              <w:t># 1. 서버의 접속 정보 설정</w:t>
              <w:br/>
              <w:t>#-----------------------------</w:t>
              <w:br/>
              <w:t>HOST = '192.168.133.107'    # 본인의 아이피 주소</w:t>
              <w:br/>
              <w:t>PORT = 9998                 # 사용할 포트번호 (0~65535 중 하나 , 충돌되지 않게 잘 설정)</w:t>
              <w:br/>
              <w:br/>
              <w:t>#-----------------------------</w:t>
              <w:br/>
              <w:t># 2. 소캣생성</w:t>
              <w:br/>
              <w:t>#-----------------------------</w:t>
              <w:br/>
              <w:t>client_socket = socket.socket(socket.AF_INET, socket.SOCK_STREAM)</w:t>
              <w:br/>
              <w:br/>
              <w:t>#-----------------------------</w:t>
              <w:br/>
              <w:t># 3. 서버에 연결시도</w:t>
              <w:br/>
              <w:t>#-----------------------------</w:t>
              <w:br/>
              <w:t>client_socket.connect((HOST, PORT))</w:t>
              <w:br/>
              <w:t>print(f"서버({HOST}:{PORT})에 연결되었습니다.")</w:t>
              <w:br/>
              <w:t>print("메시지를 입력하세요 (종료하려면 'exit'입력")</w:t>
              <w:br/>
              <w:br/>
              <w:br/>
              <w:t>#-----------------------------</w:t>
              <w:br/>
              <w:t># 4. 메시지 송수신 루프</w:t>
              <w:br/>
              <w:t>#-----------------------------</w:t>
              <w:br/>
              <w:t>while True:</w:t>
              <w:br/>
              <w:t xml:space="preserve">    #사용자 입력 대기</w:t>
              <w:br/>
              <w:t xml:space="preserve">    message = input("보낼 메시지: ")</w:t>
              <w:br/>
              <w:br/>
              <w:t xml:space="preserve">    #exit 입력시 종료</w:t>
              <w:br/>
              <w:t xml:space="preserve">    if message == "exit":</w:t>
              <w:br/>
              <w:t xml:space="preserve">        client_socket.sendall(message.encode()) #서버에 종료 알림</w:t>
              <w:br/>
              <w:t xml:space="preserve">        break</w:t>
              <w:br/>
              <w:br/>
              <w:t xml:space="preserve">    #서버로 메시지 전송</w:t>
              <w:br/>
              <w:t xml:space="preserve">    client_socket.sendall(message.encode())</w:t>
              <w:br/>
              <w:t xml:space="preserve">    #서버로부터 응답 수신</w:t>
              <w:br/>
              <w:t xml:space="preserve">    data = client_socket.recv(1024).decode()</w:t>
              <w:br/>
              <w:t xml:space="preserve">    print(f"서버응답{data}\n")</w:t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#-----------------------------</w:t>
              <w:br/>
              <w:t># 5. 소켓 종료</w:t>
              <w:br/>
              <w:t>#-----------------------------</w:t>
              <w:br/>
              <w:br/>
              <w:t>client_socket.close()</w:t>
              <w:br/>
              <w:t>print("클라이언트 종료 완료")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280"/>
      </w:tblGrid>
      <w:tr>
        <w:tc>
          <w:tcPr>
            <w:tcW w:type="dxa" w:w="483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확인</w:t>
            </w:r>
          </w:p>
        </w:tc>
        <w:tc>
          <w:tcPr>
            <w:tcW w:type="dxa" w:w="4831"/>
            <w:shd w:fill="EAF0F8"/>
            <w:vAlign w:val="center"/>
          </w:tcPr>
          <w:p>
            <w:r>
              <w:rPr>
                <w:rFonts w:ascii="Noto Sans CJK KR" w:hAnsi="Noto Sans CJK KR" w:eastAsia="Noto Sans CJK KR"/>
                <w:sz w:val="18"/>
              </w:rPr>
              <w:t>Server와 Client의 HOST='192.168.133.107'은 수업 당시 PC 주소다. 다른 PC에서 다시 실행하면 ipconfig로 확인한 현재 서버 IPv4 주소로 두 파일을 함께 변경한다.</w:t>
            </w:r>
          </w:p>
        </w:tc>
      </w:tr>
    </w:tbl>
    <w:p>
      <w:pPr>
        <w:pStyle w:val="Heading2"/>
      </w:pPr>
      <w:r>
        <w:t>A-3. CIFAR-10 CNN 학습 — ai_model.py</w:t>
      </w:r>
    </w:p>
    <w:p>
      <w:r>
        <w:rPr>
          <w:rFonts w:ascii="Noto Sans CJK KR" w:hAnsi="Noto Sans CJK KR" w:eastAsia="Noto Sans CJK KR"/>
          <w:b/>
          <w:color w:val="2F5597"/>
          <w:sz w:val="19"/>
        </w:rPr>
        <w:t>원본 파일: ai_model.py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import tensorflow as tf</w:t>
              <w:br/>
              <w:t>from keras.datasets import cifar10</w:t>
              <w:br/>
              <w:t>from tensorflow.keras import layers</w:t>
              <w:br/>
              <w:t>from tensorflow.keras import models</w:t>
              <w:br/>
              <w:br/>
              <w:t># ====================================================</w:t>
              <w:br/>
              <w:t># CIFAR 10 데이터셋 로드</w:t>
              <w:br/>
              <w:t># ====================================================</w:t>
              <w:br/>
              <w:t>'''</w:t>
              <w:br/>
              <w:t>32x32 크기의 컬러 이미지이며,</w:t>
              <w:br/>
              <w:t>총 10개 클래스로 구성된 데이터셋입니다.</w:t>
              <w:br/>
              <w:t>--&gt; airplane, autombile, bird, cat, deer, dog, frog, horse, ship, truck</w:t>
              <w:br/>
              <w:t>'''</w:t>
              <w:br/>
              <w:br/>
              <w:t>(x_train, y_train), (x_test, y_test) = cifar10.load_data()</w:t>
              <w:br/>
              <w:t>'''</w:t>
              <w:br/>
              <w:t>x_train : 학습 이미지</w:t>
              <w:br/>
              <w:t>y_train : 학습 정답(label)</w:t>
              <w:br/>
              <w:t>x_test : 테스트 이미</w:t>
              <w:br/>
              <w:t>y_test : 테스트 정답(label)</w:t>
              <w:br/>
              <w:t>'''</w:t>
              <w:br/>
              <w:t># ====================================================</w:t>
              <w:br/>
              <w:t># 데이터 확인</w:t>
              <w:br/>
              <w:t># ====================================================</w:t>
              <w:br/>
              <w:t># 학습 데이터 개수 출력</w:t>
              <w:br/>
              <w:t>print("학습 데이터 개수 :", len(x_train))</w:t>
              <w:br/>
              <w:br/>
              <w:t># 테스트 데이터 개수 출력</w:t>
              <w:br/>
              <w:t>print("테스트 데이터 개수 :", len(x_test))</w:t>
              <w:br/>
              <w:br/>
              <w:t># 이미지 크기 출력</w:t>
              <w:br/>
              <w:t>print("이미지 shape :", x_train.shape)</w:t>
              <w:br/>
              <w:br/>
              <w:t># label shape 출력</w:t>
              <w:br/>
              <w:t>print("label shape :", y_train.shape)</w:t>
              <w:br/>
              <w:br/>
              <w:t># ====================================================</w:t>
              <w:br/>
              <w:t># 정규화</w:t>
              <w:br/>
              <w:t># ====================================================</w:t>
              <w:br/>
              <w:t>'''</w:t>
              <w:br/>
              <w:t>이미직 픽셀값은 0~255 범위의 데이터를 가지고 있음</w:t>
              <w:br/>
              <w:t>딥러닝 학습 안정성을 위해 0~1 범위로 스케일 정규화를 진행</w:t>
              <w:br/>
              <w:t>'''</w:t>
              <w:br/>
              <w:t>x_train = x_train / 255.0</w:t>
              <w:br/>
              <w:t>x_test = x_test / 255.0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br/>
              <w:t># ====================================================</w:t>
              <w:br/>
              <w:t># CNN 모델 생성</w:t>
              <w:br/>
              <w:t># ====================================================</w:t>
              <w:br/>
              <w:t>model = models.Sequential([</w:t>
              <w:br/>
              <w:t xml:space="preserve">    layers.Conv2D(32, (3, 3), activation='relu', input_shape=(32, 32, 3)),</w:t>
              <w:br/>
              <w:t xml:space="preserve">    layers.MaxPooling2D(pool_size=(2, 2)),</w:t>
              <w:br/>
              <w:t xml:space="preserve">    layers.Conv2D(64, (3, 3), activation='relu'),</w:t>
              <w:br/>
              <w:t xml:space="preserve">    layers.MaxPooling2D(pool_size=(2, 2)),</w:t>
              <w:br/>
              <w:br/>
              <w:t xml:space="preserve">    layers.Conv2D(128, (3, 3), activation='relu'),</w:t>
              <w:br/>
              <w:t xml:space="preserve">    layers.Flatten(),</w:t>
              <w:br/>
              <w:t xml:space="preserve">    layers.Dense(128, activation='relu'),</w:t>
              <w:br/>
              <w:br/>
              <w:t xml:space="preserve">    layers.Dense(10, activation='softmax')</w:t>
              <w:br/>
              <w:t>])</w:t>
              <w:br/>
              <w:br/>
              <w:t># ====================================================</w:t>
              <w:br/>
              <w:t># CNN 모델 구조 출력</w:t>
              <w:br/>
              <w:t># ====================================================</w:t>
              <w:br/>
              <w:t>model.summary()</w:t>
              <w:br/>
              <w:br/>
              <w:t># ====================================================</w:t>
              <w:br/>
              <w:t># 모델 컴파일 설정</w:t>
              <w:br/>
              <w:t># ====================================================</w:t>
              <w:br/>
              <w:t>model.compile(</w:t>
              <w:br/>
              <w:t xml:space="preserve">    optimizer='adam',</w:t>
              <w:br/>
              <w:t xml:space="preserve">    loss='sparse_categorical_crossentropy',</w:t>
              <w:br/>
              <w:t xml:space="preserve">    metrics=['accuracy']</w:t>
              <w:br/>
              <w:t>)</w:t>
              <w:br/>
              <w:br/>
              <w:t># ====================================================</w:t>
              <w:br/>
              <w:t># 학습 시작</w:t>
              <w:br/>
              <w:t># ====================================================</w:t>
              <w:br/>
              <w:t>print("\n학습 시작\n")</w:t>
              <w:br/>
              <w:br/>
              <w:t>history = model.fit(</w:t>
              <w:br/>
              <w:t xml:space="preserve">    x_train,</w:t>
              <w:br/>
              <w:t xml:space="preserve">    y_train,</w:t>
              <w:br/>
              <w:t xml:space="preserve">    epochs=10,</w:t>
              <w:br/>
              <w:t xml:space="preserve">    batch_size=64,</w:t>
              <w:br/>
              <w:t xml:space="preserve">    validation_split=0.2</w:t>
              <w:br/>
              <w:t>)</w:t>
              <w:br/>
              <w:br/>
              <w:t># ====================================================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# 모델 테스트 성능 평가</w:t>
              <w:br/>
              <w:t># ====================================================</w:t>
              <w:br/>
              <w:t>print("\n테스트 평가 시작\n")</w:t>
              <w:br/>
              <w:br/>
              <w:t># 테스트 데이터로 평가</w:t>
              <w:br/>
              <w:t>test_loss, test_acc = model.evaluate(x_test, y_test)</w:t>
              <w:br/>
              <w:br/>
              <w:t># 손실값 출력</w:t>
              <w:br/>
              <w:t>print("Test loss:", test_loss)</w:t>
              <w:br/>
              <w:t># 정확도 출력</w:t>
              <w:br/>
              <w:t>print("Test accuracy:", test_acc)</w:t>
              <w:br/>
              <w:br/>
              <w:t># ====================================================</w:t>
              <w:br/>
              <w:t># 모델 학습 결과 저장</w:t>
              <w:br/>
              <w:t># ====================================================</w:t>
              <w:br/>
              <w:t>model.save(</w:t>
              <w:br/>
              <w:t xml:space="preserve">    "./model/cifar10_model.h5"</w:t>
              <w:br/>
              <w:t>)</w:t>
              <w:br/>
              <w:br/>
              <w:t># ====================================================</w:t>
              <w:br/>
              <w:t># 클래스 정보 출력</w:t>
              <w:br/>
              <w:t># ====================================================</w:t>
              <w:br/>
              <w:br/>
              <w:t>CLASS_NAMES = [</w:t>
              <w:br/>
              <w:t xml:space="preserve">    "airplane",</w:t>
              <w:br/>
              <w:t xml:space="preserve">    "autombile",</w:t>
              <w:br/>
              <w:t xml:space="preserve">    "bird",</w:t>
              <w:br/>
              <w:t xml:space="preserve">    "cat",</w:t>
              <w:br/>
              <w:t xml:space="preserve">    "deer",</w:t>
              <w:br/>
              <w:t xml:space="preserve">    "dog",</w:t>
              <w:br/>
              <w:t xml:space="preserve">    "frog",</w:t>
              <w:br/>
              <w:t xml:space="preserve">    "horse",</w:t>
              <w:br/>
              <w:t xml:space="preserve">    "ship",</w:t>
              <w:br/>
              <w:t xml:space="preserve">    "truck"</w:t>
              <w:br/>
              <w:t>]</w:t>
              <w:br/>
              <w:t>print("\n클래스 목록\n")</w:t>
              <w:br/>
              <w:br/>
              <w:t>for idx, name in enumerate(CLASS_NAMES):</w:t>
              <w:br/>
              <w:t xml:space="preserve">    print(idx, ":", name)</w:t>
              <w:br/>
            </w:r>
          </w:p>
        </w:tc>
      </w:tr>
    </w:tbl>
    <w:p>
      <w:pPr>
        <w:spacing w:after="40"/>
      </w:pPr>
    </w:p>
    <w:p>
      <w:r>
        <w:rPr>
          <w:rFonts w:ascii="Noto Sans CJK KR" w:hAnsi="Noto Sans CJK KR" w:eastAsia="Noto Sans CJK KR"/>
          <w:b w:val="0"/>
          <w:sz w:val="19"/>
        </w:rPr>
        <w:t>학습 완료 후 ./model/cifar10_model.h5에 모델을 저장한다. 제출된 모델 파일은 약 4.2MB이며 AI 서버 추론에 사용한다.</w:t>
      </w:r>
    </w:p>
    <w:p>
      <w:pPr>
        <w:pStyle w:val="Heading2"/>
      </w:pPr>
      <w:r>
        <w:t>A-4. 이미지 추론 서버 작성본 — AI_Server.py</w:t>
      </w:r>
    </w:p>
    <w:p>
      <w:r>
        <w:rPr>
          <w:rFonts w:ascii="Noto Sans CJK KR" w:hAnsi="Noto Sans CJK KR" w:eastAsia="Noto Sans CJK KR"/>
          <w:b/>
          <w:color w:val="2F5597"/>
          <w:sz w:val="19"/>
        </w:rPr>
        <w:t>원본 파일: AI_Server.py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import socket</w:t>
              <w:br/>
              <w:t>import struct</w:t>
              <w:br/>
              <w:t>import json</w:t>
              <w:br/>
              <w:t>import numpy as np</w:t>
              <w:br/>
              <w:t>import tensorflow as tf</w:t>
              <w:br/>
              <w:t>from PIL import Image</w:t>
              <w:br/>
              <w:t>from io import BytesIO</w:t>
              <w:br/>
              <w:br/>
              <w:t>from ICP_IP.ai_model import CLASS_NAMES</w:t>
              <w:br/>
              <w:br/>
              <w:t>## CIFA10 클래스 정의</w:t>
              <w:br/>
              <w:t>CLASS_NAMES = [</w:t>
              <w:br/>
              <w:t xml:space="preserve">    "airplane",</w:t>
              <w:br/>
              <w:t xml:space="preserve">    "automobile",</w:t>
              <w:br/>
              <w:t xml:space="preserve">    "bird",</w:t>
              <w:br/>
              <w:t xml:space="preserve">    "cat",</w:t>
              <w:br/>
              <w:t xml:space="preserve">    "deer",</w:t>
              <w:br/>
              <w:t xml:space="preserve">    "dog",</w:t>
              <w:br/>
              <w:t xml:space="preserve">    "frog",</w:t>
              <w:br/>
              <w:t xml:space="preserve">    "horse",</w:t>
              <w:br/>
              <w:t xml:space="preserve">    "ship",</w:t>
              <w:br/>
              <w:t xml:space="preserve">    "truck"</w:t>
              <w:br/>
              <w:t>]</w:t>
              <w:br/>
              <w:br/>
              <w:t>## 학습된 모델 로드</w:t>
              <w:br/>
              <w:t>print("AI 모델 로딩 시작")</w:t>
              <w:br/>
              <w:br/>
              <w:t>model = tf.keras.models.load_model("./model/cifar10_model.h5")</w:t>
              <w:br/>
              <w:t>print("AI 모델 로딩 완료")</w:t>
              <w:br/>
              <w:br/>
              <w:t>## 데이터 수신함수</w:t>
              <w:br/>
              <w:t>def recv_all(sock, size):</w:t>
              <w:br/>
              <w:t xml:space="preserve">    data = b''</w:t>
              <w:br/>
              <w:t xml:space="preserve">    while len(data) &lt; size:</w:t>
              <w:br/>
              <w:t xml:space="preserve">        packet = sock.recv(size - len(data))</w:t>
              <w:br/>
              <w:t xml:space="preserve">        if not packet:</w:t>
              <w:br/>
              <w:t xml:space="preserve">            return None</w:t>
              <w:br/>
              <w:br/>
              <w:t xml:space="preserve">        data += packet</w:t>
              <w:br/>
              <w:br/>
              <w:t xml:space="preserve">    return data</w:t>
              <w:br/>
              <w:br/>
              <w:t>## 이미지 추론 함수(예측)</w:t>
              <w:br/>
              <w:t>def predict_image(image_bytes):</w:t>
              <w:br/>
              <w:t xml:space="preserve">    '''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 xml:space="preserve">    1. 클라이언트가 분석 요청을 위해 이미지를 서버에 전송</w:t>
              <w:br/>
              <w:t xml:space="preserve">    2. 이미지 바이트 처리</w:t>
              <w:br/>
              <w:t xml:space="preserve">    3. 추론 실행</w:t>
              <w:br/>
              <w:t xml:space="preserve">    4. 이미지 분류결과 출력</w:t>
              <w:br/>
              <w:t xml:space="preserve">    '''</w:t>
              <w:br/>
              <w:br/>
              <w:t xml:space="preserve">    # byte -&gt; pil image</w:t>
              <w:br/>
              <w:t xml:space="preserve">    image = Image.open(BytesIO(image_bytes))</w:t>
              <w:br/>
              <w:br/>
              <w:t xml:space="preserve">    # rgb 권한</w:t>
              <w:br/>
              <w:t xml:space="preserve">    imag = image.convert("RGB")</w:t>
              <w:br/>
              <w:t xml:space="preserve">    # CIFA10 이미지 크기 맞춤</w:t>
              <w:br/>
              <w:t xml:space="preserve">    image = image.resize((32, 32))</w:t>
              <w:br/>
              <w:br/>
              <w:t xml:space="preserve">    image = np.array(image)</w:t>
              <w:br/>
              <w:br/>
              <w:t xml:space="preserve">    # 정규화</w:t>
              <w:br/>
              <w:t xml:space="preserve">    image = image / 255.0</w:t>
              <w:br/>
              <w:br/>
              <w:t xml:space="preserve">    image = np.expand_dims(image, axis=0)</w:t>
              <w:br/>
              <w:t xml:space="preserve">    print("입력 shape :", image.shape)</w:t>
              <w:br/>
              <w:br/>
              <w:t xml:space="preserve">    #모델 추론</w:t>
              <w:br/>
              <w:t xml:space="preserve">    pred = model.predict(image,verbase=0)</w:t>
              <w:br/>
              <w:br/>
              <w:t xml:space="preserve">    #예측결과 출력</w:t>
              <w:br/>
              <w:t xml:space="preserve">    print("예측확률")</w:t>
              <w:br/>
              <w:t xml:space="preserve">    print(pred)</w:t>
              <w:br/>
              <w:br/>
              <w:t xml:space="preserve">    # 가장 높은 확률 찾기</w:t>
              <w:br/>
              <w:t xml:space="preserve">    class_idx = np.argmax(pred)</w:t>
              <w:br/>
              <w:t xml:space="preserve">    confidence = np.max(pred)</w:t>
              <w:br/>
              <w:t xml:space="preserve">    print("예측클래스 :",class_idx)</w:t>
              <w:br/>
              <w:t xml:space="preserve">    print("신뢰도 :",confidence)</w:t>
              <w:br/>
              <w:br/>
              <w:t xml:space="preserve">    #결과 생성</w:t>
              <w:br/>
              <w:t xml:space="preserve">    result = {</w:t>
              <w:br/>
              <w:t xml:space="preserve">        "class_id": int(class_idx),</w:t>
              <w:br/>
              <w:t xml:space="preserve">        "class_name": CLASS_NAMES[class_idx],</w:t>
              <w:br/>
              <w:t xml:space="preserve">        "confidence": float(confidence)</w:t>
              <w:br/>
              <w:t xml:space="preserve">    }</w:t>
              <w:br/>
              <w:br/>
              <w:t xml:space="preserve">    return result</w:t>
              <w:br/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## 서버 설정</w:t>
              <w:br/>
              <w:t>HOST = '192.168.133.107'    # 본인의 아이피 주소</w:t>
              <w:br/>
              <w:t>PORT = 9997                 # 사용할 포트번호 (0~65535 중 하나 , 충돌되지 않게 잘 설정)</w:t>
              <w:br/>
              <w:br/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280"/>
      </w:tblGrid>
      <w:tr>
        <w:tc>
          <w:tcPr>
            <w:tcW w:type="dxa" w:w="4831"/>
            <w:shd w:fill="C65911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주의</w:t>
            </w:r>
          </w:p>
        </w:tc>
        <w:tc>
          <w:tcPr>
            <w:tcW w:type="dxa" w:w="4831"/>
            <w:shd w:fill="EAF0F8"/>
            <w:vAlign w:val="center"/>
          </w:tcPr>
          <w:p>
            <w:r>
              <w:rPr>
                <w:rFonts w:ascii="Noto Sans CJK KR" w:hAnsi="Noto Sans CJK KR" w:eastAsia="Noto Sans CJK KR"/>
                <w:sz w:val="18"/>
              </w:rPr>
              <w:t>AI_Server.py는 수업 중 작성 단계의 코드다. 실행 전 ① 사용하지 않는 from ICP_IP.ai_model import CLASS_NAMES 제거 ② imag = image.convert('RGB')를 image = image.convert('RGB')로 수정 ③ model.predict(image, verbase=0)을 verbose=0으로 수정 ④ 모델 경로 존재 확인 ⑤ socket bind/listen/accept 및 수신 프로토콜 구현을 이어서 작성해야 한다.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66666"/>
        <w:sz w:val="16"/>
      </w:rPr>
      <w:t>수업 복습 및 재실행 매뉴얼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66666"/>
        <w:sz w:val="16"/>
      </w:rPr>
      <w:t>천안 데이터 심화과정 · 3일차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9" w:lineRule="auto"/>
    </w:pPr>
    <w:rPr>
      <w:rFonts w:ascii="Noto Sans CJK KR" w:hAnsi="Noto Sans CJK KR" w:eastAsia="Noto Sans CJK KR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269" w:lineRule="auto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69" w:lineRule="auto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9" w:lineRule="auto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