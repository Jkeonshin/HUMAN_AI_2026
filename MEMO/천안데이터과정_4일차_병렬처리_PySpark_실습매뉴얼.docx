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DAY 04</w:t>
      </w:r>
    </w:p>
    <w:p>
      <w:pPr>
        <w:pStyle w:val="Title"/>
        <w:jc w:val="center"/>
      </w:pPr>
      <w:r>
        <w:t>병렬처리 · Master–Worker · PySpark</w:t>
      </w:r>
    </w:p>
    <w:p>
      <w:pPr>
        <w:jc w:val="center"/>
      </w:pPr>
      <w:r>
        <w:rPr>
          <w:rFonts w:ascii="Malgun Gothic" w:hAnsi="Malgun Gothic" w:eastAsia="Malgun Gothic"/>
          <w:b w:val="0"/>
          <w:color w:val="475467"/>
          <w:sz w:val="28"/>
        </w:rPr>
        <w:t>새 PC 환경 구축부터 CSV 분석과 Spark ML까지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문서 목적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이 문서 하나만 보고 필요한 프로그램을 처음부터 설치하고 4일차 실습을 다시 실행할 수 있도록 구성했습니다. 섞여 있던 Kafka·MongoDB 사진은 내용 기준으로 이전 차시 자료로 분리했습니다.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0. 전체 실행 흐름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3510"/>
        <w:gridCol w:w="5100"/>
      </w:tblGrid>
      <w:tr>
        <w:trPr>
          <w:tblHeader w:val="true"/>
        </w:trPr>
        <w:tc>
          <w:tcPr>
            <w:tcW w:type="dxa" w:w="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단계</w:t>
            </w:r>
          </w:p>
        </w:tc>
        <w:tc>
          <w:tcPr>
            <w:tcW w:type="dxa" w:w="35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작업</w:t>
            </w:r>
          </w:p>
        </w:tc>
        <w:tc>
          <w:tcPr>
            <w:tcW w:type="dxa" w:w="5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완료 확인</w:t>
            </w:r>
          </w:p>
        </w:tc>
      </w:tr>
      <w:t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Anaconda·JDK·패키지 설치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python, java 명령 정상</w:t>
            </w:r>
          </w:p>
        </w:tc>
      </w:tr>
      <w:t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2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Jupyter 실행·파일 배치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노트북과 CSV가 같은 폴더</w:t>
            </w:r>
          </w:p>
        </w:tc>
      </w:tr>
      <w:t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3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스레드·비동기 비교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처리시간과 그래프 출력</w:t>
            </w:r>
          </w:p>
        </w:tc>
      </w:tr>
      <w:t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4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Master 실행 후 Worker 실행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FFT 결과와 왕복시간 출력</w:t>
            </w:r>
          </w:p>
        </w:tc>
      </w:tr>
      <w:t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5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SparkSession·CSV·SQL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df.show와 쿼리 결과 출력</w:t>
            </w:r>
          </w:p>
        </w:tc>
      </w:tr>
      <w:t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6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회귀·분류 모델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prediction과 probability 출력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분류 기준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사진 날짜가 같더라도 수업 내용을 기준으로 분류했습니다. 4일차 핵심은 병렬처리, Master–Worker, PySpark, Spark ML입니다.</w:t>
            </w:r>
          </w:p>
        </w:tc>
      </w:tr>
    </w:tbl>
    <w:p/>
    <w:p>
      <w:pPr>
        <w:pStyle w:val="Heading2"/>
      </w:pPr>
      <w:r>
        <w:t>준비 파일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병렬처리(2).ipynb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단일/멀티스레드 및 동기/비동기 비교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Master_job(2).ipynb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신호 생성·Worker 접속·결과 수신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Worker_job(2).ipynb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신호 수신·FFT 계산·결과 반환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PySpark_Test.ipynb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DataFrame·SQL·회귀·분류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Subjects.csv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학생 과목 점수 원본</w:t>
            </w:r>
          </w:p>
        </w:tc>
      </w:tr>
    </w:tbl>
    <w:p/>
    <w:p>
      <w:pPr>
        <w:pStyle w:val="Heading1"/>
      </w:pPr>
      <w:r>
        <w:t>1. 새 PC 환경 구축</w:t>
      </w:r>
    </w:p>
    <w:p>
      <w:pPr>
        <w:pStyle w:val="Heading2"/>
      </w:pPr>
      <w:r>
        <w:t>1.1 필요한 도구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도구</w:t>
            </w:r>
          </w:p>
        </w:tc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기준</w:t>
            </w:r>
          </w:p>
        </w:tc>
        <w:tc>
          <w:tcPr>
            <w:tcW w:type="dxa" w:w="5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용도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Anaconda/Miniconda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Windows 64비트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가상환경과 Jupyter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Python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3.10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수업 코드 호환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JDK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17 LTS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Spark JVM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PySpark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3.5.x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Spark Python API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Jupyter Notebook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호환 최신판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ipynb 실행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PyCharm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선택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코드 편집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버전 원칙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사진에는 여러 설치 시점이 섞여 있으므로 Python 3.10과 JDK 17 LTS로 통일하고 Spark/PySpark는 같은 계열을 사용합니다.</w:t>
            </w:r>
          </w:p>
        </w:tc>
      </w:tr>
    </w:tbl>
    <w:p/>
    <w:p>
      <w:pPr>
        <w:pStyle w:val="Heading2"/>
      </w:pPr>
      <w:r>
        <w:t>1.2 ai 가상환경과 패키지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python -m pip install --upgrade pip</w:t>
        <w:br/>
        <w:t>conda create -n ai python=3.10 -y</w:t>
        <w:br/>
        <w:t>conda activate ai</w:t>
        <w:br/>
        <w:t>python --version</w:t>
        <w:br/>
        <w:t>conda info --envs</w:t>
        <w:br/>
        <w:br/>
        <w:t>python -m pip install jupyter notebook numpy matplotlib nest_asyncio</w:t>
        <w:br/>
        <w:t>python -m pip install pyspark==3.5.3</w:t>
        <w:br/>
        <w:t>python -m pip show pyspark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1384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conda_env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667085"/>
          <w:sz w:val="17"/>
        </w:rPr>
        <w:t>ai 가상환경이 활성화된 예시</w:t>
      </w:r>
    </w:p>
    <w:p>
      <w:pPr>
        <w:pStyle w:val="Heading2"/>
      </w:pPr>
      <w:r>
        <w:t>1.3 JDK 17과 환경변수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Windows x64용 JDK 17 LTS 설치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JAVA_HOME에 JDK 설치 폴더 등록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시스템 Path에 %JAVA_HOME%\bin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터미널·Jupyter·PyCharm을 모두 닫고 다시 실행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JAVA_HOME = C:\Program Files\Java\jdk-17</w:t>
        <w:br/>
        <w:t>Path 추가 = %JAVA_HOME%\bin</w:t>
        <w:br/>
        <w:t>java -version</w:t>
        <w:br/>
        <w:t>echo %JAVA_HOME%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3107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java_home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0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667085"/>
          <w:sz w:val="17"/>
        </w:rPr>
        <w:t>JAVA_HOME과 Path 설정 예시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1091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java_version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9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667085"/>
          <w:sz w:val="17"/>
        </w:rPr>
        <w:t>java -version으로 JDK 17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반영 시점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환경변수를 바꾼 뒤 기존 프로그램을 재시작해야 새 설정이 적용됩니다.</w:t>
            </w:r>
          </w:p>
        </w:tc>
      </w:tr>
    </w:tbl>
    <w:p/>
    <w:p>
      <w:pPr>
        <w:pStyle w:val="Heading2"/>
      </w:pPr>
      <w:r>
        <w:t>1.4 폴더와 Jupyter 실행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C:\workspace\day4\</w:t>
        <w:br/>
        <w:t>├─ Subjects.csv</w:t>
        <w:br/>
        <w:t>├─ 병렬처리.ipynb</w:t>
        <w:br/>
        <w:t>├─ Master_job.ipynb</w:t>
        <w:br/>
        <w:t>├─ Worker_job.ipynb</w:t>
        <w:br/>
        <w:t>└─ PySpark_Test.ipynb</w:t>
        <w:br/>
        <w:br/>
        <w:t>conda activate ai</w:t>
        <w:br/>
        <w:t>cd /d C:\workspace\day4</w:t>
        <w:br/>
        <w:t>jupyter notebook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경로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spark.read.csv("./Subjects.csv")의 ./는 현재 노트북 폴더입니다. CSV와 노트북을 같은 폴더에 둡니다.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2. 멀티스레드 파일 읽기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개념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멀티스레드는 한 프로그램 안에서 여러 작업 흐름을 함께 운영합니다. 파일 읽기처럼 기다림이 많은 I/O 작업에 특히 유리합니다.</w:t>
            </w:r>
          </w:p>
        </w:tc>
      </w:tr>
    </w:tbl>
    <w:p/>
    <w:p>
      <w:pPr>
        <w:pStyle w:val="Heading2"/>
      </w:pPr>
      <w:r>
        <w:t>2.1 로그 파일 생성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import os, time, concurrent.futures</w:t>
        <w:br/>
        <w:t>import matplotlib.pyplot as plt</w:t>
        <w:br/>
        <w:br/>
        <w:t>LOG_DIR = './data/log_files'</w:t>
        <w:br/>
        <w:t>os.makedirs(LOG_DIR, exist_ok=True)</w:t>
        <w:br/>
        <w:t>for i in range(500):</w:t>
        <w:br/>
        <w:t xml:space="preserve">    path = os.path.join(LOG_DIR, f'log_{i}.txt')</w:t>
        <w:br/>
        <w:t xml:space="preserve">    if not os.path.exists(path):</w:t>
        <w:br/>
        <w:t xml:space="preserve">        with open(path, 'w', encoding='utf-8') as f:</w:t>
        <w:br/>
        <w:t xml:space="preserve">            f.write(('Sensor Value : ' + str(i) + '\n') * 3000)</w:t>
        <w:br/>
        <w:t>files = [os.path.join(LOG_DIR, f) for f in os.listdir(LOG_DIR)]</w:t>
      </w:r>
    </w:p>
    <w:p>
      <w:pPr>
        <w:pStyle w:val="Heading2"/>
      </w:pPr>
      <w:r>
        <w:t>2.2 단일·멀티스레드 비교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def read_file(path):</w:t>
        <w:br/>
        <w:t xml:space="preserve">    with open(path, 'r', encoding='utf-8') as f:</w:t>
        <w:br/>
        <w:t xml:space="preserve">        return f.read()</w:t>
        <w:br/>
        <w:br/>
        <w:t>start = time.time()</w:t>
        <w:br/>
        <w:t>for path in files: _ = read_file(path)</w:t>
        <w:br/>
        <w:t>single_time = time.time() - start</w:t>
        <w:br/>
        <w:br/>
        <w:t>start = time.time()</w:t>
        <w:br/>
        <w:t>with concurrent.futures.ThreadPoolExecutor() as executor:</w:t>
        <w:br/>
        <w:t xml:space="preserve">    list(executor.map(read_file, files))</w:t>
        <w:br/>
        <w:t>multi_time = time.time() - start</w:t>
        <w:br/>
        <w:br/>
        <w:t>print('단일:', single_time, '멀티:', multi_time)</w:t>
        <w:br/>
        <w:t>plt.bar(['single','multi'], [single_time,multi_time])</w:t>
        <w:br/>
        <w:t>plt.ylabel('처리시간(초)'); plt.title('로그 파일 읽기'); plt.show()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해석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PC·저장장치·백신·캐시에 따라 결과가 달라집니다. 여러 번 측정해 평균을 비교합니다.</w:t>
            </w:r>
          </w:p>
        </w:tc>
      </w:tr>
    </w:tbl>
    <w:p/>
    <w:p>
      <w:pPr>
        <w:pStyle w:val="Heading1"/>
      </w:pPr>
      <w:r>
        <w:t>3. asyncio 동기·비동기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개념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동기는 하나가 끝난 뒤 다음 요청을 시작합니다. 비동기는 대기 중 다른 요청을 진행하므로 네트워크·API·설비 응답에 적합합니다.</w:t>
            </w:r>
          </w:p>
        </w:tc>
      </w:tr>
    </w:tbl>
    <w:p/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import asyncio, nest_asyncio, time</w:t>
        <w:br/>
        <w:t>nest_asyncio.apply()</w:t>
        <w:br/>
        <w:br/>
        <w:t>async def async_request(i, delay=0.5):</w:t>
        <w:br/>
        <w:t xml:space="preserve">    await asyncio.sleep(delay)</w:t>
        <w:br/>
        <w:t xml:space="preserve">    return f'Machine {i} ok'</w:t>
        <w:br/>
        <w:br/>
        <w:t>def sync_request(i, delay=0.5):</w:t>
        <w:br/>
        <w:t xml:space="preserve">    time.sleep(delay)</w:t>
        <w:br/>
        <w:t xml:space="preserve">    return f'Machine {i} ok'</w:t>
        <w:br/>
        <w:br/>
        <w:t>async def run_async(n=10):</w:t>
        <w:br/>
        <w:t xml:space="preserve">    return await asyncio.gather(*[async_request(i) for i in range(n)])</w:t>
        <w:br/>
        <w:br/>
        <w:t>start=time.time(); sync_result=[sync_request(i) for i in range(10)]</w:t>
        <w:br/>
        <w:t>sync_time=time.time()-start</w:t>
        <w:br/>
        <w:t>start=time.time(); async_result=asyncio.run(run_async())</w:t>
        <w:br/>
        <w:t>async_time=time.time()-start</w:t>
        <w:br/>
        <w:t>print('동기:',sync_time,'비동기:',async_time)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예상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0.5초 요청 10개는 동기 약 5초, 비동기 약 0.5초 전후입니다. 계산 자체가 빨라진 것이 아니라 대기 시간을 겹친 것입니다.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4. Master–Worker 구조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핵심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Master는 데이터를 만들고 작업을 지시하며 Worker는 계산 결과를 반환합니다. localhost 예제는 한 PC의 두 프로세스로 구조를 연습합니다. 두 PC를 쓰려면 IP와 방화벽 설정이 추가됩니다.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구성</w:t>
            </w:r>
          </w:p>
        </w:tc>
        <w:tc>
          <w:tcPr>
            <w:tcW w:type="dxa" w:w="7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Master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TCP 서버·신호 생성·Worker 대기·결과 수신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Worker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TCP 클라이언트·FFT 계산·결과 반환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HOST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localhost는 같은 PC, Master IP는 다른 PC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PORT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9999, 양쪽에서 동일</w:t>
            </w:r>
          </w:p>
        </w:tc>
      </w:tr>
    </w:tbl>
    <w:p/>
    <w:p>
      <w:pPr>
        <w:pStyle w:val="Heading2"/>
      </w:pPr>
      <w:r>
        <w:t>4.1 실행 순서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Master 노트북을 먼저 실행해 접속 대기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Worker 노트북을 실행해 Master 접속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30,000개 float32 신호 전송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Worker가 FFT 계산 후 결과 반환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Master가 왕복시간과 그래프 출력</w:t>
      </w:r>
    </w:p>
    <w:p>
      <w:pPr>
        <w:pStyle w:val="Heading2"/>
      </w:pPr>
      <w:r>
        <w:t>4.2 Master 핵심 코드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import socket, time, numpy as np</w:t>
        <w:br/>
        <w:t>HOST='localhost'; PORT=9999; n=30000</w:t>
        <w:br/>
        <w:t>signal=np.random.randn(n).astype(np.float32)</w:t>
        <w:br/>
        <w:t>with socket.socket(socket.AF_INET,socket.SOCK_STREAM) as s:</w:t>
        <w:br/>
        <w:t xml:space="preserve">    s.setsockopt(socket.SOL_SOCKET,socket.SO_REUSEADDR,1)</w:t>
        <w:br/>
        <w:t xml:space="preserve">    s.bind((HOST,PORT)); s.listen(1)</w:t>
        <w:br/>
        <w:t xml:space="preserve">    print('Master: Worker 대기 중')</w:t>
        <w:br/>
        <w:t xml:space="preserve">    conn,addr=s.accept()</w:t>
        <w:br/>
        <w:t xml:space="preserve">    with conn:</w:t>
        <w:br/>
        <w:t xml:space="preserve">        start=time.time(); conn.sendall(signal.tobytes())</w:t>
        <w:br/>
        <w:t xml:space="preserve">        received=b''</w:t>
        <w:br/>
        <w:t xml:space="preserve">        while len(received)&lt;n*4:</w:t>
        <w:br/>
        <w:t xml:space="preserve">            chunk=conn.recv(4096)</w:t>
        <w:br/>
        <w:t xml:space="preserve">            if not chunk: break</w:t>
        <w:br/>
        <w:t xml:space="preserve">            received+=chunk</w:t>
        <w:br/>
        <w:t xml:space="preserve">        fft_result=np.frombuffer(received,dtype=np.float32)</w:t>
        <w:br/>
        <w:t xml:space="preserve">        print('결과 길이:',len(fft_result),'왕복:',time.time()-start)</w:t>
      </w:r>
    </w:p>
    <w:p>
      <w:pPr>
        <w:pStyle w:val="Heading2"/>
      </w:pPr>
      <w:r>
        <w:t>4.3 Worker 핵심 코드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import socket, numpy as np</w:t>
        <w:br/>
        <w:t>HOST='localhost'; PORT=9999; n=30000</w:t>
        <w:br/>
        <w:t>with socket.socket(socket.AF_INET,socket.SOCK_STREAM) as s:</w:t>
        <w:br/>
        <w:t xml:space="preserve">    s.connect((HOST,PORT)); received=b''</w:t>
        <w:br/>
        <w:t xml:space="preserve">    while len(received)&lt;n*4:</w:t>
        <w:br/>
        <w:t xml:space="preserve">        chunk=s.recv(4096)</w:t>
        <w:br/>
        <w:t xml:space="preserve">        if not chunk: break</w:t>
        <w:br/>
        <w:t xml:space="preserve">        received+=chunk</w:t>
        <w:br/>
        <w:t xml:space="preserve">    signal=np.frombuffer(received,dtype=np.float32)</w:t>
        <w:br/>
        <w:t xml:space="preserve">    fft_result=np.abs(np.fft.fft(signal))</w:t>
        <w:br/>
        <w:t xml:space="preserve">    s.sendall(fft_result.astype(np.float32).tobytes())</w:t>
        <w:br/>
        <w:t xml:space="preserve">    print('Worker: 결과 전송 완료')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두 PC로 확장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Master는 HOST="0.0.0.0"으로 열고 TCP 9999를 방화벽에서 허용합니다. Worker의 HOST는 Master PC의 사설 IP로 바꿉니다.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5. PySpark 데이터 분석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실행 모드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master("local[*]")는 한 PC의 모든 CPU 코어를 쓰는 로컬 모드입니다. 여러 컴퓨터를 동시에 쓰려면 Spark 클러스터가 따로 필요합니다.</w:t>
            </w:r>
          </w:p>
        </w:tc>
      </w:tr>
    </w:tbl>
    <w:p/>
    <w:p>
      <w:pPr>
        <w:pStyle w:val="Heading2"/>
      </w:pPr>
      <w:r>
        <w:t>5.1 SparkSession과 CSV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from pyspark.sql import SparkSession</w:t>
        <w:br/>
        <w:t>from pyspark.sql.functions import col, when</w:t>
        <w:br/>
        <w:br/>
        <w:t>spark=(SparkSession.builder</w:t>
        <w:br/>
        <w:t xml:space="preserve">       .appName('PySpark_ML_Example')</w:t>
        <w:br/>
        <w:t xml:space="preserve">       .master('local[*]')</w:t>
        <w:br/>
        <w:t xml:space="preserve">       .getOrCreate())</w:t>
        <w:br/>
        <w:br/>
        <w:t>df=spark.read.csv('./Subjects.csv',header=True,inferSchema=True)</w:t>
        <w:br/>
        <w:t>df.printSchema(); df.show()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118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pyspark_csv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18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667085"/>
          <w:sz w:val="17"/>
        </w:rPr>
        <w:t>Subjects.csv를 Spark DataFrame으로 출력한 화면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오타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spark.read.csv와 Subjects.csv가 맞습니다. read.scv, Subjects.scv는 오타입니다.</w:t>
            </w:r>
          </w:p>
        </w:tc>
      </w:tr>
    </w:tbl>
    <w:p/>
    <w:p>
      <w:pPr>
        <w:pStyle w:val="Heading2"/>
      </w:pPr>
      <w:r>
        <w:t>5.2 전처리·집계·SQL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df=df.fillna({'kor':0,'eng':0,'math':0,'science':0})</w:t>
        <w:br/>
        <w:t>df=df.withColumn('total',col('kor')+col('eng')+col('math')+col('science'))</w:t>
        <w:br/>
        <w:t>df=df.withColumn('pass',when(col('total')&gt;=300,1).otherwise(0))</w:t>
        <w:br/>
        <w:br/>
        <w:t>df.groupBy().avg('total').show()</w:t>
        <w:br/>
        <w:t>df.filter(col('total')&gt;=300).show()</w:t>
        <w:br/>
        <w:br/>
        <w:t>df.createOrReplaceTempView('students')</w:t>
        <w:br/>
        <w:t>spark.sql('''SELECT name,total FROM students</w:t>
        <w:br/>
        <w:t xml:space="preserve">             WHERE total&gt;=300 ORDER BY total DESC''').show()</w:t>
      </w:r>
    </w:p>
    <w:p>
      <w:pPr>
        <w:pStyle w:val="Heading1"/>
      </w:pPr>
      <w:r>
        <w:t>6. Spark ML 회귀·분류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VectorAssembler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kor, eng, math, science 네 컬럼을 모델 입력용 features 벡터 한 컬럼으로 합칩니다.</w:t>
            </w:r>
          </w:p>
        </w:tc>
      </w:tr>
    </w:tbl>
    <w:p/>
    <w:p>
      <w:pPr>
        <w:pStyle w:val="Heading2"/>
      </w:pPr>
      <w:r>
        <w:t>6.1 선형회귀: 총점 예측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from pyspark.ml.feature import VectorAssembler</w:t>
        <w:br/>
        <w:t>from pyspark.ml.regression import LinearRegression</w:t>
        <w:br/>
        <w:br/>
        <w:t>assembler=VectorAssembler(</w:t>
        <w:br/>
        <w:t xml:space="preserve">    inputCols=['kor','eng','math','science'],</w:t>
        <w:br/>
        <w:t xml:space="preserve">    outputCol='features')</w:t>
        <w:br/>
        <w:t>train_df=assembler.transform(df).select('features','total')</w:t>
        <w:br/>
        <w:t>lr=LinearRegression(featuresCol='features',labelCol='total')</w:t>
        <w:br/>
        <w:t>lr_model=lr.fit(train_df)</w:t>
        <w:br/>
        <w:t>pred=lr_model.transform(train_df)</w:t>
        <w:br/>
        <w:t>pred.select('features','total','prediction').show(5)</w:t>
      </w:r>
    </w:p>
    <w:p>
      <w:pPr>
        <w:pStyle w:val="Heading2"/>
      </w:pPr>
      <w:r>
        <w:t>6.2 로지스틱 회귀: 합격 분류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from pyspark.ml.classification import LogisticRegression</w:t>
        <w:br/>
        <w:br/>
        <w:t>assembler2=VectorAssembler(</w:t>
        <w:br/>
        <w:t xml:space="preserve">    inputCols=['kor','eng','math','science'],</w:t>
        <w:br/>
        <w:t xml:space="preserve">    outputCol='features')</w:t>
        <w:br/>
        <w:t>train_df2=assembler2.transform(df).select('features','pass')</w:t>
        <w:br/>
        <w:t>logr=LogisticRegression(featuresCol='features',labelCol='pass')</w:t>
        <w:br/>
        <w:t>logr_model=logr.fit(train_df2)</w:t>
        <w:br/>
        <w:t>logr_predictions=logr_model.transform(train_df2)</w:t>
        <w:br/>
        <w:t>logr_predictions.select(</w:t>
        <w:br/>
        <w:t xml:space="preserve">    'features','pass','prediction','probability'</w:t>
        <w:br/>
        <w:t>).show(5,truncate=False)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862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pyspark_error_crop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6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667085"/>
          <w:sz w:val="17"/>
        </w:rPr>
        <w:t>괄호와 인자명이 미완성일 때 발생한 incomplete input 화면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오타 정리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outputCol, assembler, LinearRegression, logr_model, logr_predictions가 맞습니다. outputcols, outpulCol, assmbler, LineaRegression, log.fit, log_predictions는 오류입니다.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total은 네 과목의 단순 합이어서 회귀가 합계 규칙을 학습하는 구조입니다.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pass도 total &gt;= 300으로 만든 값이므로 실제 예측보다는 학습 구조 이해용입니다.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실무에서는 학습/평가 데이터를 분리하고 RMSE·정확도 등의 지표를 확인합니다.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spark.stop()</w:t>
        <w:br/>
        <w:t>print('SparkSession 종료')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재실행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spark.stop() 뒤 아래 셀만 실행하면 SparkContext stopped 오류가 날 수 있습니다. 커널을 재시작하고 SparkSession 셀부터 실행합니다.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7. 문제 해결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900"/>
        <w:gridCol w:w="41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증상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원인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해결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JAVA_GATEWAY_EXITED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JDK/JAVA_HOME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java -version 확인 후 앱 재시작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SparkContext stopped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stop 이후 객체 재사용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커널 재시작, Session부터 실행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CSV 경로 오류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현재 폴더 불일치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노트북과 CSV를 같은 폴더로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Address already in use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9999 포트 사용 중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기존 서버 종료 또는 포트 변경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Connection refused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Worker 선실행·주소 오류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Master 먼저, HOST/PORT 일치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VectorAssembler TypeError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인자 오타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outputCol 철자·대소문자 확인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incomplete input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괄호·따옴표 미완성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셀 전체 괄호와 쉼표 점검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한글 그래프 깨짐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폰트 미설정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Malgun Gothic 지정</w:t>
            </w:r>
          </w:p>
        </w:tc>
      </w:tr>
    </w:tbl>
    <w:p/>
    <w:p>
      <w:pPr>
        <w:pStyle w:val="Heading2"/>
      </w:pPr>
      <w:r>
        <w:t>빠른 진단 명령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6"/>
        </w:rPr>
        <w:t>where python</w:t>
        <w:br/>
        <w:t>python --version</w:t>
        <w:br/>
        <w:t>java -version</w:t>
        <w:br/>
        <w:t>echo %JAVA_HOME%</w:t>
        <w:br/>
        <w:t>python -m pip show pyspark</w:t>
        <w:br/>
        <w:t>netstat -ano | findstr :9999</w:t>
      </w:r>
    </w:p>
    <w:p>
      <w:pPr>
        <w:pStyle w:val="Heading1"/>
      </w:pPr>
      <w:r>
        <w:t>8. 최종 체크리스트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ai 가상환경과 Python 3.10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JDK 17과 JAVA_HOME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day4 폴더에서 Jupyter 실행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CSV와 노트북을 같은 폴더에 배치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스레드·비동기 처리시간 출력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Master 먼저, Worker 나중에 실행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FFT 결과 길이와 그래프 출력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SparkSession과 df.show 성공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회귀 prediction 출력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분류 probability 출력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263238"/>
          <w:sz w:val="20"/>
        </w:rPr>
        <w:t>□ 마지막에 spark.stop 실행</w:t>
      </w:r>
    </w:p>
    <w:p>
      <w:pPr>
        <w:pStyle w:val="Heading1"/>
      </w:pPr>
      <w:r>
        <w:t>부록. 섞여 있던 사진의 분류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4560"/>
      </w:tblGrid>
      <w:tr>
        <w:trPr>
          <w:tblHeader w:val="true"/>
        </w:trPr>
        <w:tc>
          <w:tcPr>
            <w:tcW w:type="dxa" w:w="4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자료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분류</w:t>
            </w:r>
          </w:p>
        </w:tc>
      </w:tr>
      <w:tr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Kafka: ZooKeeper, Broker, press-force, Producer/Consumer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이전 차시 Kafka 매뉴얼</w:t>
            </w:r>
          </w:p>
        </w:tc>
      </w:tr>
      <w:tr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MongoDB: 5.0.34, PATH, C:\data\db, pymongo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이전 차시 MongoDB 매뉴얼</w:t>
            </w:r>
          </w:p>
        </w:tc>
      </w:tr>
      <w:tr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Anaconda/Jupyter/PyCharm/JDK 화면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필요한 일부만 설치 참고</w:t>
            </w:r>
          </w:p>
        </w:tc>
      </w:tr>
      <w:tr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병렬처리·Master–Worker·PySpark·Spark ML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63238"/>
                <w:sz w:val="17"/>
              </w:rPr>
              <w:t>4일차 본문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 xml:space="preserve">편집 원칙  </w:t>
            </w:r>
            <w:r>
              <w:rPr>
                <w:rFonts w:ascii="Malgun Gothic" w:hAnsi="Malgun Gothic" w:eastAsia="Malgun Gothic"/>
                <w:b w:val="0"/>
                <w:color w:val="263238"/>
                <w:sz w:val="18"/>
              </w:rPr>
              <w:t>중복 화면은 가장 선명한 사진만 사용하고, 질문 중 발생한 코드 오류는 본문 흐름을 방해하지 않도록 문제 해결 항목에 정리했습니다.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7085"/>
        <w:sz w:val="17"/>
      </w:rPr>
      <w:t>천안 데이터 심화과정  |  4일차 실습 재현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73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천안 데이터과정 4일차 병렬처리·PySpark 실습 매뉴얼</dc:title>
  <dc:subject/>
  <dc:creator>천안 데이터과정 학습 기록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