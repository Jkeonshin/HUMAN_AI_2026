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천안 데이터 심화과정</w:t>
      </w:r>
    </w:p>
    <w:p>
      <w:pPr>
        <w:jc w:val="center"/>
      </w:pPr>
      <w:r>
        <w:rPr>
          <w:b/>
        </w:rPr>
        <w:t>NumPy · Pandas 데이터 분석 — 설명형 교재 + 실습 재현 매뉴얼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</w:tcPr>
          <w:p>
            <w:r>
              <w:rPr>
                <w:b/>
              </w:rPr>
              <w:t xml:space="preserve">문서 목적 </w:t>
            </w:r>
            <w:r>
              <w:t>현재까지 제공된 수업 화면과 코드에 맞춰 개념 → 코드 → 실행 결과 → 의미 순서로 다시 공부할 수 있게 정리한 중간본이다. 이후 자료는 이 문서 뒤에 계속 이어 붙이는 구조로 사용한다.</w:t>
            </w:r>
          </w:p>
        </w:tc>
      </w:tr>
    </w:tbl>
    <w:p/>
    <w:p>
      <w:pPr>
        <w:pStyle w:val="Heading1"/>
      </w:pPr>
      <w:r>
        <w:t>0. 이번 구간의 학습 흐름</w:t>
      </w:r>
    </w:p>
    <w:p>
      <w:pPr>
        <w:pStyle w:val="ListBullet"/>
      </w:pPr>
      <w:r>
        <w:t>파일 데이터 로드</w:t>
      </w:r>
    </w:p>
    <w:p>
      <w:pPr>
        <w:pStyle w:val="ListBullet"/>
      </w:pPr>
      <w:r>
        <w:t>NumPy ndarray와 shape/dtype</w:t>
      </w:r>
    </w:p>
    <w:p>
      <w:pPr>
        <w:pStyle w:val="ListBullet"/>
      </w:pPr>
      <w:r>
        <w:t>배열 연산</w:t>
      </w:r>
    </w:p>
    <w:p>
      <w:pPr>
        <w:pStyle w:val="ListBullet"/>
      </w:pPr>
      <w:r>
        <w:t>인덱싱·슬라이싱·조건 검색</w:t>
      </w:r>
    </w:p>
    <w:p>
      <w:pPr>
        <w:pStyle w:val="ListBullet"/>
      </w:pPr>
      <w:r>
        <w:t>수학·통계·정렬 함수</w:t>
      </w:r>
    </w:p>
    <w:p>
      <w:pPr>
        <w:pStyle w:val="ListBullet"/>
      </w:pPr>
      <w:r>
        <w:t>MovieLens 평점 분석</w:t>
      </w:r>
    </w:p>
    <w:p>
      <w:pPr>
        <w:pStyle w:val="ListBullet"/>
      </w:pPr>
      <w:r>
        <w:t>Pandas Series/DataFrame</w:t>
      </w:r>
    </w:p>
    <w:p>
      <w:pPr>
        <w:pStyle w:val="ListBullet"/>
      </w:pPr>
      <w:r>
        <w:t>loc·iloc·조건 검색</w:t>
      </w:r>
    </w:p>
    <w:p>
      <w:pPr>
        <w:pStyle w:val="ListBullet"/>
      </w:pPr>
      <w:r>
        <w:t>NationalNames 집계와 시각화</w:t>
      </w:r>
    </w:p>
    <w:p>
      <w:pPr>
        <w:pStyle w:val="Heading1"/>
      </w:pPr>
      <w:r>
        <w:t>1. Python 데이터 분석 라이브러리</w:t>
      </w:r>
    </w:p>
    <w:p>
      <w:r>
        <w:t>수업에서는 NumPy를 수치·배열 연산의 기반, Pandas를 표 형태 데이터 처리 도구, Matplotlib을 분석 결과 시각화 도구로 사용했다. NumPy에서 익힌 배열·인덱싱·집계 개념이 이후 Pandas 데이터 처리로 이어진다.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</w:tcPr>
          <w:p>
            <w:r>
              <w:t>도구</w:t>
            </w:r>
          </w:p>
        </w:tc>
        <w:tc>
          <w:tcPr>
            <w:tcW w:type="dxa" w:w="3389"/>
          </w:tcPr>
          <w:p>
            <w:r>
              <w:t>역할</w:t>
            </w:r>
          </w:p>
        </w:tc>
        <w:tc>
          <w:tcPr>
            <w:tcW w:type="dxa" w:w="3389"/>
          </w:tcPr>
          <w:p>
            <w:r>
              <w:t>수업 활용</w:t>
            </w:r>
          </w:p>
        </w:tc>
      </w:tr>
      <w:tr>
        <w:tc>
          <w:tcPr>
            <w:tcW w:type="dxa" w:w="3389"/>
          </w:tcPr>
          <w:p>
            <w:r>
              <w:t>NumPy</w:t>
            </w:r>
          </w:p>
        </w:tc>
        <w:tc>
          <w:tcPr>
            <w:tcW w:type="dxa" w:w="3389"/>
          </w:tcPr>
          <w:p>
            <w:r>
              <w:t>ndarray·수치 연산</w:t>
            </w:r>
          </w:p>
        </w:tc>
        <w:tc>
          <w:tcPr>
            <w:tcW w:type="dxa" w:w="3389"/>
          </w:tcPr>
          <w:p>
            <w:r>
              <w:t>ratings.dat, 배열/통계</w:t>
            </w:r>
          </w:p>
        </w:tc>
      </w:tr>
      <w:tr>
        <w:tc>
          <w:tcPr>
            <w:tcW w:type="dxa" w:w="3389"/>
          </w:tcPr>
          <w:p>
            <w:r>
              <w:t>Pandas</w:t>
            </w:r>
          </w:p>
        </w:tc>
        <w:tc>
          <w:tcPr>
            <w:tcW w:type="dxa" w:w="3389"/>
          </w:tcPr>
          <w:p>
            <w:r>
              <w:t>Series·DataFrame</w:t>
            </w:r>
          </w:p>
        </w:tc>
        <w:tc>
          <w:tcPr>
            <w:tcW w:type="dxa" w:w="3389"/>
          </w:tcPr>
          <w:p>
            <w:r>
              <w:t>CSV, 조건 검색, pivot_table</w:t>
            </w:r>
          </w:p>
        </w:tc>
      </w:tr>
      <w:tr>
        <w:tc>
          <w:tcPr>
            <w:tcW w:type="dxa" w:w="3389"/>
          </w:tcPr>
          <w:p>
            <w:r>
              <w:t>Matplotlib</w:t>
            </w:r>
          </w:p>
        </w:tc>
        <w:tc>
          <w:tcPr>
            <w:tcW w:type="dxa" w:w="3389"/>
          </w:tcPr>
          <w:p>
            <w:r>
              <w:t>그래프</w:t>
            </w:r>
          </w:p>
        </w:tc>
        <w:tc>
          <w:tcPr>
            <w:tcW w:type="dxa" w:w="3389"/>
          </w:tcPr>
          <w:p>
            <w:r>
              <w:t>연도별 출생 수 시각화</w:t>
            </w:r>
          </w:p>
        </w:tc>
      </w:tr>
    </w:tbl>
    <w:p>
      <w:pPr>
        <w:pStyle w:val="Heading1"/>
      </w:pPr>
      <w:r>
        <w:t>2. 파일 데이터 불러오기</w:t>
      </w:r>
    </w:p>
    <w:p>
      <w:pPr>
        <w:pStyle w:val="Heading2"/>
      </w:pPr>
      <w:r>
        <w:t>2.1 NumPy로 ratings.dat 읽기</w:t>
      </w:r>
    </w:p>
    <w:p>
      <w:pPr>
        <w:pStyle w:val="Code"/>
      </w:pPr>
      <w:r>
        <w:t>%matplotlib inline</w:t>
        <w:br/>
        <w:t>import numpy as np</w:t>
        <w:br/>
        <w:t>import pandas as pd</w:t>
        <w:br/>
        <w:br/>
        <w:t>data = np.genfromtxt('./data/ratings.dat',</w:t>
        <w:br/>
        <w:t xml:space="preserve">                     delimiter='::',</w:t>
        <w:br/>
        <w:t xml:space="preserve">                     dtype=np.int64)</w:t>
        <w:br/>
        <w:t>data</w:t>
        <w:br/>
        <w:t>data.shape</w:t>
        <w:br/>
        <w:t>data[:6, :]</w:t>
      </w:r>
    </w:p>
    <w:p>
      <w:r>
        <w:t>delimiter='::'는 값 구분자가 ::라는 뜻이고 dtype=np.int64는 정수형으로 읽는다는 뜻이다. data[:6, :]는 앞 6행의 모든 열을 선택한다. 수업 화면에서 shape는 (1000209, 4)였다.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</w:tcPr>
          <w:p>
            <w:r>
              <w:rPr>
                <w:b/>
              </w:rPr>
              <w:t xml:space="preserve">핵심 </w:t>
            </w:r>
            <w:r>
              <w:t>파일을 읽은 직후에는 shape와 일부 행을 먼저 확인해 데이터가 예상한 구조로 들어왔는지 검사한다.</w:t>
            </w:r>
          </w:p>
        </w:tc>
      </w:tr>
    </w:tbl>
    <w:p/>
    <w:p>
      <w:pPr>
        <w:pStyle w:val="Heading2"/>
      </w:pPr>
      <w:r>
        <w:t>2.2 Pandas로 NationalNames.csv 읽기</w:t>
      </w:r>
    </w:p>
    <w:p>
      <w:pPr>
        <w:pStyle w:val="Code"/>
      </w:pPr>
      <w:r>
        <w:t>names = pd.read_csv('data/NationalNames.csv',</w:t>
        <w:br/>
        <w:t xml:space="preserve">    header=0,</w:t>
        <w:br/>
        <w:t xml:space="preserve">    names=['id','name','year','sex','births'])</w:t>
        <w:br/>
        <w:br/>
        <w:t>names.head(10)</w:t>
        <w:br/>
        <w:t>names.shape</w:t>
        <w:br/>
        <w:t>names.tail(5)</w:t>
      </w:r>
    </w:p>
    <w:p>
      <w:r>
        <w:t>head()는 앞부분, tail()은 뒷부분을 확인한다. 수업 화면에서는 전체 크기가 (1825433, 5)로 확인되었다.</w:t>
      </w:r>
    </w:p>
    <w:p>
      <w:pPr>
        <w:pStyle w:val="Heading1"/>
      </w:pPr>
      <w:r>
        <w:t>3. NumPy ndarray</w:t>
      </w:r>
    </w:p>
    <w:p>
      <w:r>
        <w:t>NumPy의 핵심 자료구조는 ndarray이다. 숫자 하나는 Scalar, [1,2,3]은 1차원 Vector, [[1,2],[3,4]]는 2차원 Matrix로 생각하면 이해하기 쉽다.</w:t>
      </w:r>
    </w:p>
    <w:p>
      <w:pPr>
        <w:pStyle w:val="Code"/>
      </w:pPr>
      <w:r>
        <w:t>data = [6,7,5,8,0,1]</w:t>
        <w:br/>
        <w:t>arr1 = np.array(data)</w:t>
        <w:br/>
        <w:br/>
        <w:t>data2 = [[1,2,3,4],</w:t>
        <w:br/>
        <w:t xml:space="preserve">         [5,6,7,8]]</w:t>
        <w:br/>
        <w:t>arr2 = np.array(data2)</w:t>
        <w:br/>
        <w:t>arr2.shape      # (2, 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</w:tcPr>
          <w:p>
            <w:r>
              <w:rPr>
                <w:b/>
              </w:rPr>
              <w:t xml:space="preserve">shape </w:t>
            </w:r>
            <w:r>
              <w:t>(2, 4)는 2행 4열이라는 뜻이다.</w:t>
            </w:r>
          </w:p>
        </w:tc>
      </w:tr>
    </w:tbl>
    <w:p/>
    <w:p>
      <w:pPr>
        <w:pStyle w:val="Heading1"/>
      </w:pPr>
      <w:r>
        <w:t>4. 배열 생성과 데이터 타입</w:t>
      </w:r>
    </w:p>
    <w:p>
      <w:pPr>
        <w:pStyle w:val="Heading2"/>
      </w:pPr>
      <w:r>
        <w:t>4.1 zeros(), ones(), arange()</w:t>
      </w:r>
    </w:p>
    <w:p>
      <w:pPr>
        <w:pStyle w:val="Code"/>
      </w:pPr>
      <w:r>
        <w:t>np.zeros((2,3))</w:t>
        <w:br/>
        <w:t>np.ones((2,3))</w:t>
        <w:br/>
        <w:t>np.arange(15)</w:t>
      </w:r>
    </w:p>
    <w:p>
      <w:r>
        <w:t>zeros()는 0, ones()는 1로 채운 배열을 만들며 arange(15)는 0부터 14까지의 연속된 배열을 만든다.</w:t>
      </w:r>
    </w:p>
    <w:p>
      <w:pPr>
        <w:pStyle w:val="Heading2"/>
      </w:pPr>
      <w:r>
        <w:t>4.2 dtype과 astype()</w:t>
      </w:r>
    </w:p>
    <w:p>
      <w:pPr>
        <w:pStyle w:val="Code"/>
      </w:pPr>
      <w:r>
        <w:t>arr = np.array([1,2,3,4,5], dtype=np.int64)</w:t>
        <w:br/>
        <w:t>arr.dtype</w:t>
        <w:br/>
        <w:br/>
        <w:t>float_arr = arr.astype(np.float64)</w:t>
        <w:br/>
        <w:t>float_arr.dtype</w:t>
      </w:r>
    </w:p>
    <w:p>
      <w:r>
        <w:t>dtype은 배열 원소의 자료형이다. 수업에서는 int64와 float64를 직접 확인했고 astype()으로 기존 배열의 타입을 변환했다.</w:t>
      </w:r>
    </w:p>
    <w:p>
      <w:pPr>
        <w:pStyle w:val="Heading1"/>
      </w:pPr>
      <w:r>
        <w:t>5. ndarray 배열 연산</w:t>
      </w:r>
    </w:p>
    <w:p>
      <w:pPr>
        <w:pStyle w:val="Code"/>
      </w:pPr>
      <w:r>
        <w:t>arr1 = np.array([[1,2,3],[4,5,6]], dtype=np.float64)</w:t>
        <w:br/>
        <w:t>arr2 = np.array([[7,8,9],[10,11,12]], dtype=np.float64)</w:t>
        <w:br/>
        <w:br/>
        <w:t>arr1 + arr2</w:t>
        <w:br/>
        <w:t># [[ 8. 10. 12.]</w:t>
        <w:br/>
        <w:t>#  [14. 16. 18.]]</w:t>
      </w:r>
    </w:p>
    <w:p>
      <w:r>
        <w:t>같은 모양의 두 배열에서 +, -, *, /를 사용하면 같은 위치의 원소끼리 계산된다. 배열과 일반 숫자의 연산은 그 숫자가 모든 원소에 적용된다.</w:t>
      </w:r>
    </w:p>
    <w:p>
      <w:pPr>
        <w:pStyle w:val="Heading1"/>
      </w:pPr>
      <w:r>
        <w:t>6. NumPy 인덱싱과 슬라이싱</w:t>
      </w:r>
    </w:p>
    <w:p>
      <w:pPr>
        <w:pStyle w:val="Code"/>
      </w:pPr>
      <w:r>
        <w:t>arr = np.arange(10)</w:t>
        <w:br/>
        <w:t>arr[5]       # 5</w:t>
        <w:br/>
        <w:t>arr[5:8]     # [5 6 7]</w:t>
        <w:br/>
        <w:t>arr[-1]      # 9</w:t>
        <w:br/>
        <w:br/>
        <w:t>arr[5:8] = 12</w:t>
        <w:br/>
        <w:t>arr[:]       # 전체</w:t>
        <w:br/>
        <w:t>arr[5:8] = [5,6,7]</w:t>
      </w:r>
    </w:p>
    <w:p>
      <w:r>
        <w:t>인덱스는 0부터 시작한다. [5:8]은 5번 위치부터 8번 직전까지 선택한다. -1은 마지막 원소다. 슬라이스 범위에 값을 대입하면 여러 값을 한 번에 변경할 수 있다.</w:t>
      </w:r>
    </w:p>
    <w:p>
      <w:pPr>
        <w:pStyle w:val="Heading2"/>
      </w:pPr>
      <w:r>
        <w:t>6.1 Boolean 인덱싱</w:t>
      </w:r>
    </w:p>
    <w:p>
      <w:pPr>
        <w:pStyle w:val="Code"/>
      </w:pPr>
      <w:r>
        <w:t>data[names == 'charles', :]</w:t>
        <w:br/>
        <w:t>data[names == 'hyunsu', :]</w:t>
        <w:br/>
        <w:t>data[(names == 'charles') | (names == 'hyunsu'), :]</w:t>
      </w:r>
    </w:p>
    <w:p>
      <w:r>
        <w:t>비교식은 True/False 배열을 만들고 그 결과를 인덱스로 사용해 원하는 행만 골라낸다. |는 OR 조건이다.</w:t>
      </w:r>
    </w:p>
    <w:p>
      <w:pPr>
        <w:pStyle w:val="Heading1"/>
      </w:pPr>
      <w:r>
        <w:t>7. NumPy 주요 함수</w:t>
      </w:r>
    </w:p>
    <w:p>
      <w:pPr>
        <w:pStyle w:val="ListBullet"/>
      </w:pPr>
      <w:r>
        <w:t>abs: 절댓값</w:t>
      </w:r>
    </w:p>
    <w:p>
      <w:pPr>
        <w:pStyle w:val="ListBullet"/>
      </w:pPr>
      <w:r>
        <w:t>sqrt: 제곱근</w:t>
      </w:r>
    </w:p>
    <w:p>
      <w:pPr>
        <w:pStyle w:val="ListBullet"/>
      </w:pPr>
      <w:r>
        <w:t>square: 제곱</w:t>
      </w:r>
    </w:p>
    <w:p>
      <w:pPr>
        <w:pStyle w:val="ListBullet"/>
      </w:pPr>
      <w:r>
        <w:t>exp: e의 지수</w:t>
      </w:r>
    </w:p>
    <w:p>
      <w:pPr>
        <w:pStyle w:val="ListBullet"/>
      </w:pPr>
      <w:r>
        <w:t>log/log10/log2: 로그</w:t>
      </w:r>
    </w:p>
    <w:p>
      <w:pPr>
        <w:pStyle w:val="ListBullet"/>
      </w:pPr>
      <w:r>
        <w:t>sign: 부호</w:t>
      </w:r>
    </w:p>
    <w:p>
      <w:pPr>
        <w:pStyle w:val="ListBullet"/>
      </w:pPr>
      <w:r>
        <w:t>ceil/floor: 올림/내림</w:t>
      </w:r>
    </w:p>
    <w:p>
      <w:pPr>
        <w:pStyle w:val="ListBullet"/>
      </w:pPr>
      <w:r>
        <w:t>isnan/isinf: NaN/무한대 확인</w:t>
      </w:r>
    </w:p>
    <w:p>
      <w:pPr>
        <w:pStyle w:val="ListBullet"/>
      </w:pPr>
      <w:r>
        <w:t>maximum/minimum: 두 배열의 같은 위치 값을 비교</w:t>
      </w:r>
    </w:p>
    <w:p>
      <w:pPr>
        <w:pStyle w:val="Heading2"/>
      </w:pPr>
      <w:r>
        <w:t>7.1 통계 함수와 axis</w:t>
      </w:r>
    </w:p>
    <w:p>
      <w:pPr>
        <w:pStyle w:val="Code"/>
      </w:pPr>
      <w:r>
        <w:t>arr.sum()</w:t>
        <w:br/>
        <w:t>arr.mean()</w:t>
        <w:br/>
        <w:t>arr.sum(axis=0)</w:t>
        <w:br/>
        <w:t>arr.sum(axis=1)</w:t>
        <w:br/>
        <w:t>(arr &gt; 0).sum()</w:t>
      </w:r>
    </w:p>
    <w:p>
      <w:r>
        <w:t>sum, mean, std, var, min, max, argmin, argmax, cumsum, cumprod 등이 수업에서 정리되었다. axis=0은 열별 집계, axis=1은 행별 집계로 이해하면 된다.</w:t>
      </w:r>
    </w:p>
    <w:p>
      <w:pPr>
        <w:pStyle w:val="Heading2"/>
      </w:pPr>
      <w:r>
        <w:t>7.2 정렬과 unique</w:t>
      </w:r>
    </w:p>
    <w:p>
      <w:pPr>
        <w:pStyle w:val="Code"/>
      </w:pPr>
      <w:r>
        <w:t>np.sort(arr)</w:t>
        <w:br/>
        <w:t>np.sort(arr)[::-1]</w:t>
        <w:br/>
        <w:br/>
        <w:t>names = np.array(['aa','bb','aa','cc','cc','aa','dd'])</w:t>
        <w:br/>
        <w:t>np.unique(names)</w:t>
      </w:r>
    </w:p>
    <w:p>
      <w:pPr>
        <w:pStyle w:val="Heading1"/>
      </w:pPr>
      <w:r>
        <w:t>8. MovieLens 평점 데이터 분석</w:t>
      </w:r>
    </w:p>
    <w:p>
      <w:pPr>
        <w:pStyle w:val="Heading2"/>
      </w:pPr>
      <w:r>
        <w:t>8.1 전체 평균 평점</w:t>
      </w:r>
    </w:p>
    <w:p>
      <w:pPr>
        <w:pStyle w:val="Code"/>
      </w:pPr>
      <w:r>
        <w:t>mean_rating_total = data[:, 2].mean()</w:t>
        <w:br/>
        <w:t>mean_rating_total</w:t>
        <w:br/>
        <w:t># 3.581564453029317</w:t>
      </w:r>
    </w:p>
    <w:p>
      <w:r>
        <w:t>모든 행의 세 번째 열인 rating만 선택하고 mean()을 적용했다. 수업 결과는 약 3.58점이었다.</w:t>
      </w:r>
    </w:p>
    <w:p>
      <w:pPr>
        <w:pStyle w:val="Heading2"/>
      </w:pPr>
      <w:r>
        <w:t>8.2 사용자별 평균 평점</w:t>
      </w:r>
    </w:p>
    <w:p>
      <w:pPr>
        <w:pStyle w:val="Code"/>
      </w:pPr>
      <w:r>
        <w:t>user_ids = np.unique(data[:, 0])</w:t>
        <w:br/>
        <w:t>mean_rating_by_user = []</w:t>
        <w:br/>
        <w:br/>
        <w:t>for user_id in user_ids:</w:t>
        <w:br/>
        <w:t xml:space="preserve">    user_data = data[data[:, 0] == user_id]</w:t>
        <w:br/>
        <w:t xml:space="preserve">    mean_rating = user_data[:, 2].mean()</w:t>
        <w:br/>
        <w:t xml:space="preserve">    mean_rating_by_user.append([user_id, mean_rating])</w:t>
        <w:br/>
        <w:br/>
        <w:t>mean_rating_by_user = np.array(mean_rating_by_user)</w:t>
      </w:r>
    </w:p>
    <w:p>
      <w:r>
        <w:t>수업 화면의 풀이 순서는 '빈 리스트 → unique user id → for문 → 사용자별 평점 추출 → 평균 계산 → 리스트에 저장'이었다.</w:t>
      </w:r>
    </w:p>
    <w:p>
      <w:pPr>
        <w:pStyle w:val="Heading2"/>
      </w:pPr>
      <w:r>
        <w:t>8.3 CSV 저장</w:t>
      </w:r>
    </w:p>
    <w:p>
      <w:pPr>
        <w:pStyle w:val="Code"/>
      </w:pPr>
      <w:r>
        <w:t>np.savetxt('./data/mean_rating_by_user.csv',</w:t>
        <w:br/>
        <w:t xml:space="preserve">           mean_rating_by_user,</w:t>
        <w:br/>
        <w:t xml:space="preserve">           fmt='%.3f',</w:t>
        <w:br/>
        <w:t xml:space="preserve">           delimiter=',')</w:t>
      </w:r>
    </w:p>
    <w:p>
      <w:pPr>
        <w:pStyle w:val="Heading1"/>
      </w:pPr>
      <w:r>
        <w:t>9. Pandas Series와 DataFrame</w:t>
      </w:r>
    </w:p>
    <w:p>
      <w:r>
        <w:t>Series는 하나의 열과 비슷한 1차원 구조이고 DataFrame은 여러 열이 모인 표 형태의 2차원 구조다.</w:t>
      </w:r>
    </w:p>
    <w:p>
      <w:pPr>
        <w:pStyle w:val="Heading2"/>
      </w:pPr>
      <w:r>
        <w:t>9.1 Series</w:t>
      </w:r>
    </w:p>
    <w:p>
      <w:pPr>
        <w:pStyle w:val="Code"/>
      </w:pPr>
      <w:r>
        <w:t>obj2 = pd.Series([4,7,-5,3], index=['d','b','c','a'])</w:t>
        <w:br/>
        <w:br/>
        <w:t>sdata = {'charles':35000, 'hyunsu':35000,</w:t>
        <w:br/>
        <w:t xml:space="preserve">         'hayoung':35000, 'joohee':35000}</w:t>
        <w:br/>
        <w:t>obj3 = pd.Series(sdata)</w:t>
      </w:r>
    </w:p>
    <w:p>
      <w:r>
        <w:t>Dictionary를 Series로 만들면 key가 index, value가 값으로 사용된다.</w:t>
      </w:r>
    </w:p>
    <w:p>
      <w:pPr>
        <w:pStyle w:val="Heading2"/>
      </w:pPr>
      <w:r>
        <w:t>9.2 DataFrame 생성과 열 추가</w:t>
      </w:r>
    </w:p>
    <w:p>
      <w:pPr>
        <w:pStyle w:val="Code"/>
      </w:pPr>
      <w:r>
        <w:t>data = {</w:t>
        <w:br/>
        <w:t xml:space="preserve">    'names':['aa','aa','aa','bb','bb'],</w:t>
        <w:br/>
        <w:t xml:space="preserve">    'year':[2014,2015,2016,2017,2018],</w:t>
        <w:br/>
        <w:t xml:space="preserve">    'points':[1.5,1.7,3.6,2.4,2.9]</w:t>
        <w:br/>
        <w:t>}</w:t>
        <w:br/>
        <w:br/>
        <w:t>df = pd.DataFrame(</w:t>
        <w:br/>
        <w:t xml:space="preserve">    data,</w:t>
        <w:br/>
        <w:t xml:space="preserve">    columns=['year','names','points','penalty'],</w:t>
        <w:br/>
        <w:t xml:space="preserve">    index=['one','two','three','four','five']</w:t>
        <w:br/>
        <w:t>)</w:t>
        <w:br/>
        <w:br/>
        <w:t>df['penalty'] = [0.1,0.2,0.3,0.4,0.5]</w:t>
      </w:r>
    </w:p>
    <w:p>
      <w:r>
        <w:t>처음 penalty 열에는 값이 없어 NaN이 표시되고, 이후 리스트를 대입해 각 행의 값을 채웠다.</w:t>
      </w:r>
    </w:p>
    <w:p>
      <w:pPr>
        <w:pStyle w:val="Heading1"/>
      </w:pPr>
      <w:r>
        <w:t>10. DataFrame 인덱싱</w:t>
      </w:r>
    </w:p>
    <w:p>
      <w:pPr>
        <w:pStyle w:val="Code"/>
      </w:pPr>
      <w:r>
        <w:t>df['year']</w:t>
        <w:br/>
        <w:t>df.year</w:t>
        <w:br/>
        <w:t>df[['year','points']]</w:t>
        <w:br/>
        <w:br/>
        <w:t>df.loc[:, ['year','names']]</w:t>
        <w:br/>
        <w:t>df.iloc[:, 1:4]</w:t>
        <w:br/>
        <w:br/>
        <w:t>df.loc[df['names'] == 'bb', ['names','points']]</w:t>
        <w:br/>
        <w:t>df.loc[(df['points'] &gt; 2) &amp; (df['points'] &lt; 3), :]</w:t>
      </w:r>
    </w:p>
    <w:p>
      <w:r>
        <w:t>loc는 행·열의 이름(label)을 기준으로 선택하고 iloc는 숫자 위치를 기준으로 선택한다. 마지막 조건식은 points가 2보다 크고 3보다 작은 행만 찾는다.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</w:tcPr>
          <w:p>
            <w:r>
              <w:rPr>
                <w:b/>
              </w:rPr>
              <w:t xml:space="preserve">조건 검색 핵심 </w:t>
            </w:r>
            <w:r>
              <w:t>(df['points'] &gt; 2)와 (df['points'] &lt; 3)을 각각 만든 뒤 &amp;로 동시에 만족하는 행을 선택한다.</w:t>
            </w:r>
          </w:p>
        </w:tc>
      </w:tr>
    </w:tbl>
    <w:p/>
    <w:p>
      <w:pPr>
        <w:pStyle w:val="Heading1"/>
      </w:pPr>
      <w:r>
        <w:t>11. NationalNames 실제 데이터 집계</w:t>
      </w:r>
    </w:p>
    <w:p>
      <w:pPr>
        <w:pStyle w:val="Code"/>
      </w:pPr>
      <w:r>
        <w:t>total_birth = names.pivot_table(</w:t>
        <w:br/>
        <w:t xml:space="preserve">    'births',</w:t>
        <w:br/>
        <w:t xml:space="preserve">    index='year',</w:t>
        <w:br/>
        <w:t xml:space="preserve">    columns='sex',</w:t>
        <w:br/>
        <w:t xml:space="preserve">    aggfunc='sum'</w:t>
        <w:br/>
        <w:t>)</w:t>
        <w:br/>
        <w:br/>
        <w:t>total_birth.head(10)</w:t>
      </w:r>
    </w:p>
    <w:p>
      <w:r>
        <w:t>year를 행, sex를 열로 두고 births를 합산한다. 따라서 한 해의 여성(F)과 남성(M) 출생 수를 한 표에서 비교할 수 있다.</w:t>
      </w:r>
    </w:p>
    <w:p>
      <w:pPr>
        <w:pStyle w:val="Heading2"/>
      </w:pPr>
      <w:r>
        <w:t>11.1 시각화</w:t>
      </w:r>
    </w:p>
    <w:p>
      <w:pPr>
        <w:pStyle w:val="Code"/>
      </w:pPr>
      <w:r>
        <w:t>total_birth.plot(title='Total births by sex and year')</w:t>
      </w:r>
    </w:p>
    <w:p>
      <w:r>
        <w:t>수업 화면에서는 1880년대부터 2010년대까지 F와 M의 출생 수 변화가 두 개의 선으로 표현되었다. 여기까지가 '원본 CSV → 집계 → 시각화'의 한 사이클이다.</w:t>
      </w:r>
    </w:p>
    <w:p>
      <w:pPr>
        <w:pStyle w:val="Heading1"/>
      </w:pPr>
      <w:r>
        <w:t>12. 수업에서 제시된 시스템 아키텍처</w:t>
      </w:r>
    </w:p>
    <w:p>
      <w:r>
        <w:t>강의 화면에는 데이터 수집·처리·소음 분석·모바일 표출까지 자동 처리하는 플랫폼 구조가 제시되었다.</w:t>
      </w:r>
    </w:p>
    <w:p>
      <w:pPr>
        <w:pStyle w:val="ListBullet"/>
      </w:pPr>
      <w:r>
        <w:t>Input Stream: 소음/신호 입력</w:t>
      </w:r>
    </w:p>
    <w:p>
      <w:pPr>
        <w:pStyle w:val="ListBullet"/>
      </w:pPr>
      <w:r>
        <w:t>Data Structure: Log, Distributed File Manager, File Storage</w:t>
      </w:r>
    </w:p>
    <w:p>
      <w:pPr>
        <w:pStyle w:val="ListBullet"/>
      </w:pPr>
      <w:r>
        <w:t>Signal Processing: 주파수 단위 분리, 음향 이미지 변환, 라벨 부여</w:t>
      </w:r>
    </w:p>
    <w:p>
      <w:pPr>
        <w:pStyle w:val="ListBullet"/>
      </w:pPr>
      <w:r>
        <w:t>Feature Extraction: 주파수 대역별 특징 및 Feature Vector</w:t>
      </w:r>
    </w:p>
    <w:p>
      <w:pPr>
        <w:pStyle w:val="ListBullet"/>
      </w:pPr>
      <w:r>
        <w:t>Train phase: 학습 데이터, 정규화, Training</w:t>
      </w:r>
    </w:p>
    <w:p>
      <w:pPr>
        <w:pStyle w:val="ListBullet"/>
      </w:pPr>
      <w:r>
        <w:t>Prediction phase: 입력 신호 → 특징 추출 → Label Decision</w:t>
      </w:r>
    </w:p>
    <w:p>
      <w:pPr>
        <w:pStyle w:val="ListBullet"/>
      </w:pPr>
      <w:r>
        <w:t>Mobile Interface: Recording, FFT/Spectrogram, 결과 및 이력 표시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</w:tcPr>
          <w:p>
            <w:r>
              <w:rPr>
                <w:b/>
              </w:rPr>
              <w:t xml:space="preserve">연결해서 보기 </w:t>
            </w:r>
            <w:r>
              <w:t>오늘 배운 NumPy/Pandas는 이 큰 시스템에서 원시 데이터를 배열·표 형태로 읽고, 필요한 구간을 선택하고, 통계·특징을 계산하고, 분석 가능한 형태로 가공하는 기초 도구에 해당한다.</w:t>
            </w:r>
          </w:p>
        </w:tc>
      </w:tr>
    </w:tbl>
    <w:p/>
    <w:p>
      <w:pPr>
        <w:pStyle w:val="Heading1"/>
      </w:pPr>
      <w:r>
        <w:t>13. 이 구간에서 반드시 기억할 것</w:t>
      </w:r>
    </w:p>
    <w:p>
      <w:pPr>
        <w:pStyle w:val="ListBullet"/>
      </w:pPr>
      <w:r>
        <w:t>shape = 데이터의 행/열 구조 확인</w:t>
      </w:r>
    </w:p>
    <w:p>
      <w:pPr>
        <w:pStyle w:val="ListBullet"/>
      </w:pPr>
      <w:r>
        <w:t>dtype = 배열 내부 자료형</w:t>
      </w:r>
    </w:p>
    <w:p>
      <w:pPr>
        <w:pStyle w:val="ListBullet"/>
      </w:pPr>
      <w:r>
        <w:t>슬라이싱 = 필요한 범위 선택</w:t>
      </w:r>
    </w:p>
    <w:p>
      <w:pPr>
        <w:pStyle w:val="ListBullet"/>
      </w:pPr>
      <w:r>
        <w:t>Boolean 인덱싱 = 조건에 맞는 데이터 추출</w:t>
      </w:r>
    </w:p>
    <w:p>
      <w:pPr>
        <w:pStyle w:val="ListBullet"/>
      </w:pPr>
      <w:r>
        <w:t>axis = 어느 방향으로 집계할지 결정</w:t>
      </w:r>
    </w:p>
    <w:p>
      <w:pPr>
        <w:pStyle w:val="ListBullet"/>
      </w:pPr>
      <w:r>
        <w:t>unique = 고유값 추출</w:t>
      </w:r>
    </w:p>
    <w:p>
      <w:pPr>
        <w:pStyle w:val="ListBullet"/>
      </w:pPr>
      <w:r>
        <w:t>Series/DataFrame = Pandas의 핵심 자료구조</w:t>
      </w:r>
    </w:p>
    <w:p>
      <w:pPr>
        <w:pStyle w:val="ListBullet"/>
      </w:pPr>
      <w:r>
        <w:t>loc/iloc = 이름 기준 / 위치 기준 선택</w:t>
      </w:r>
    </w:p>
    <w:p>
      <w:pPr>
        <w:pStyle w:val="ListBullet"/>
      </w:pPr>
      <w:r>
        <w:t>pivot_table = 그룹별 집계표 생성</w:t>
      </w:r>
    </w:p>
    <w:p>
      <w:pPr>
        <w:pStyle w:val="ListBullet"/>
      </w:pPr>
      <w:r>
        <w:t>plot = 집계 결과를 시각적으로 확인</w:t>
      </w:r>
    </w:p>
    <w:p/>
    <w:p>
      <w:pPr>
        <w:jc w:val="center"/>
      </w:pPr>
      <w:r>
        <w:rPr>
          <w:b/>
        </w:rPr>
        <w:t>— 중간본 끝 · 다음 수업 자료는 여기부터 이어서 추가 —</w:t>
      </w:r>
    </w:p>
    <w:p>
      <w:r>
        <w:br w:type="page"/>
      </w:r>
    </w:p>
    <w:p>
      <w:pPr>
        <w:pStyle w:val="Heading1"/>
      </w:pPr>
      <w:r>
        <w:t>14. 행과 열을 눈으로 이해하기 — NumPy ↔ Pandas 비교</w:t>
      </w:r>
    </w:p>
    <w:p>
      <w:r>
        <w:t>앞에서 배운 인덱싱을 다시 볼 때는 '명령어만 외우는 것'보다, 실행 전 데이터 → 명령어 → 결과 → 어떤 행/열이 선택됐는지를 비교하는 편이 이해하기 쉽다. 이 장은 수업에서 사용한 NumPy와 Pandas 인덱싱을 같은 관점에서 다시 정리한다.</w:t>
      </w:r>
    </w:p>
    <w:p>
      <w:pPr>
        <w:pStyle w:val="Heading2"/>
      </w:pPr>
      <w:r>
        <w:t>14.1 행(row)과 열(column)의 기본</w:t>
      </w:r>
    </w:p>
    <w:p>
      <w:pPr>
        <w:pStyle w:val="CodeBox"/>
      </w:pPr>
      <w:r>
        <w:t xml:space="preserve">       year names  points  penalty</w:t>
        <w:br/>
        <w:t>one    2014    aa     1.5      0.1</w:t>
        <w:br/>
        <w:t>two    2015    aa     1.7      0.2</w:t>
        <w:br/>
        <w:t>three  2016    aa     3.6      0.3</w:t>
        <w:br/>
        <w:t>four   2017    bb     2.4      0.4</w:t>
        <w:br/>
        <w:t>five   2018    bb     2.9      0.5</w:t>
      </w:r>
    </w:p>
    <w:p>
      <w:r>
        <w:t>가로 한 줄(one, two, three...)이 행(row)이고, 세로 한 줄(year, names, points, penalty)이 열(column)이다. Pandas는 행과 열에 이름을 붙일 수 있어서 사람이 읽기 쉽다.</w:t>
      </w:r>
    </w:p>
    <w:p>
      <w:pPr>
        <w:pStyle w:val="CodeBox"/>
      </w:pPr>
      <w:r>
        <w:t xml:space="preserve">                 열(column)</w:t>
        <w:br/>
        <w:t xml:space="preserve">             ↓       ↓        ↓</w:t>
        <w:br/>
        <w:t xml:space="preserve">           year    names    points</w:t>
        <w:br/>
        <w:t>행 → one    2014      aa       1.5</w:t>
        <w:br/>
        <w:t>행 → two    2015      aa       1.7</w:t>
        <w:br/>
        <w:t>행 → three  2016      aa       3.6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</w:tcPr>
          <w:p>
            <w:r>
              <w:rPr>
                <w:b/>
              </w:rPr>
              <w:t xml:space="preserve">먼저 기억 </w:t>
            </w:r>
            <w:r>
              <w:t>NumPy와 Pandas 모두 2차원 데이터는 결국 '행 × 열' 구조다. 차이는 NumPy가 주로 숫자 위치로 선택하고, Pandas는 열 이름이나 행 이름으로도 선택할 수 있다는 점이다.</w:t>
            </w:r>
          </w:p>
        </w:tc>
      </w:tr>
    </w:tbl>
    <w:p/>
    <w:p>
      <w:pPr>
        <w:pStyle w:val="Heading2"/>
      </w:pPr>
      <w:r>
        <w:t>14.2 Pandas — year 열 하나만 선택</w:t>
      </w:r>
    </w:p>
    <w:p>
      <w:pPr>
        <w:pStyle w:val="CodeBox"/>
      </w:pPr>
      <w:r>
        <w:t># year 열만 열기</w:t>
        <w:br/>
        <w:t>df['year']</w:t>
      </w:r>
    </w:p>
    <w:p>
      <w:r>
        <w:rPr>
          <w:b/>
        </w:rPr>
        <w:t>실행 결과</w:t>
      </w:r>
    </w:p>
    <w:p>
      <w:pPr>
        <w:pStyle w:val="CodeBox"/>
      </w:pPr>
      <w:r>
        <w:t>one      2014</w:t>
        <w:br/>
        <w:t>two      2015</w:t>
        <w:br/>
        <w:t>three    2016</w:t>
        <w:br/>
        <w:t>four     2017</w:t>
        <w:br/>
        <w:t>five     2018</w:t>
        <w:br/>
        <w:t>Name: year, dtype: int64</w:t>
      </w:r>
    </w:p>
    <w:p>
      <w:r>
        <w:t>df['year']는 DataFrame에서 year라는 세로줄 하나를 꺼낸다. 결과는 DataFrame이 아니라 하나의 열인 Series 형태다.</w:t>
      </w:r>
    </w:p>
    <w:p>
      <w:pPr>
        <w:pStyle w:val="CodeBox"/>
      </w:pPr>
      <w:r>
        <w:t xml:space="preserve">        year 열</w:t>
        <w:br/>
        <w:t xml:space="preserve">           ↓</w:t>
        <w:br/>
        <w:t>one      2014</w:t>
        <w:br/>
        <w:t>two      2015</w:t>
        <w:br/>
        <w:t>three    2016</w:t>
        <w:br/>
        <w:t>four     2017</w:t>
        <w:br/>
        <w:t>five     2018</w:t>
      </w:r>
    </w:p>
    <w:p>
      <w:pPr>
        <w:pStyle w:val="Heading2"/>
      </w:pPr>
      <w:r>
        <w:t>14.3 NumPy에서 '열 하나'를 선택하면</w:t>
      </w:r>
    </w:p>
    <w:p>
      <w:r>
        <w:t>NumPy 배열에는 year 같은 열 이름이 없기 때문에 위치 번호로 선택한다.</w:t>
      </w:r>
    </w:p>
    <w:p>
      <w:pPr>
        <w:pStyle w:val="CodeBox"/>
      </w:pPr>
      <w:r>
        <w:t>arr = np.array([</w:t>
        <w:br/>
        <w:t xml:space="preserve">    [2014, 1, 1.5],</w:t>
        <w:br/>
        <w:t xml:space="preserve">    [2015, 1, 1.7],</w:t>
        <w:br/>
        <w:t xml:space="preserve">    [2016, 1, 3.6],</w:t>
        <w:br/>
        <w:t xml:space="preserve">    [2017, 2, 2.4],</w:t>
        <w:br/>
        <w:t xml:space="preserve">    [2018, 2, 2.9]</w:t>
        <w:br/>
        <w:t>])</w:t>
        <w:br/>
        <w:br/>
        <w:t>arr[:, 0]</w:t>
      </w:r>
    </w:p>
    <w:p>
      <w:r>
        <w:rPr>
          <w:b/>
        </w:rPr>
        <w:t>실행 결과</w:t>
      </w:r>
    </w:p>
    <w:p>
      <w:pPr>
        <w:pStyle w:val="CodeBox"/>
      </w:pPr>
      <w:r>
        <w:t>array([2014., 2015., 2016., 2017., 2018.])</w:t>
      </w:r>
    </w:p>
    <w:p>
      <w:pPr>
        <w:pStyle w:val="CodeBox"/>
      </w:pPr>
      <w:r>
        <w:t>arr[ 행 , 열 ]</w:t>
        <w:br/>
        <w:t xml:space="preserve">     ↓     ↓</w:t>
        <w:br/>
        <w:t xml:space="preserve">     :     0</w:t>
        <w:br/>
        <w:br/>
        <w:t>:  = 모든 행</w:t>
        <w:br/>
        <w:t>0  = 첫 번째 열</w:t>
      </w:r>
    </w:p>
    <w:p>
      <w:r>
        <w:t>따라서 arr[:, 0]은 '모든 행에서 0번째 열만 가져와라'라고 읽는다.</w:t>
      </w:r>
    </w:p>
    <w:p>
      <w:pPr>
        <w:pStyle w:val="Heading2"/>
      </w:pPr>
      <w:r>
        <w:t>14.4 같은 목적을 NumPy와 Pandas로 비교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</w:tcPr>
          <w:p>
            <w:r>
              <w:t>하고 싶은 일</w:t>
            </w:r>
          </w:p>
        </w:tc>
        <w:tc>
          <w:tcPr>
            <w:tcW w:type="dxa" w:w="3389"/>
          </w:tcPr>
          <w:p>
            <w:r>
              <w:t>NumPy</w:t>
            </w:r>
          </w:p>
        </w:tc>
        <w:tc>
          <w:tcPr>
            <w:tcW w:type="dxa" w:w="3389"/>
          </w:tcPr>
          <w:p>
            <w:r>
              <w:t>Pandas</w:t>
            </w:r>
          </w:p>
        </w:tc>
      </w:tr>
      <w:tr>
        <w:tc>
          <w:tcPr>
            <w:tcW w:type="dxa" w:w="3389"/>
          </w:tcPr>
          <w:p>
            <w:r>
              <w:t>첫 번째 열 전체</w:t>
            </w:r>
          </w:p>
        </w:tc>
        <w:tc>
          <w:tcPr>
            <w:tcW w:type="dxa" w:w="3389"/>
          </w:tcPr>
          <w:p>
            <w:r>
              <w:t>arr[:, 0]</w:t>
            </w:r>
          </w:p>
        </w:tc>
        <w:tc>
          <w:tcPr>
            <w:tcW w:type="dxa" w:w="3389"/>
          </w:tcPr>
          <w:p>
            <w:r>
              <w:t>df['year']</w:t>
            </w:r>
          </w:p>
        </w:tc>
      </w:tr>
      <w:tr>
        <w:tc>
          <w:tcPr>
            <w:tcW w:type="dxa" w:w="3389"/>
          </w:tcPr>
          <w:p>
            <w:r>
              <w:t>모든 행 + 특정 열</w:t>
            </w:r>
          </w:p>
        </w:tc>
        <w:tc>
          <w:tcPr>
            <w:tcW w:type="dxa" w:w="3389"/>
          </w:tcPr>
          <w:p>
            <w:r>
              <w:t>arr[:, 2]</w:t>
            </w:r>
          </w:p>
        </w:tc>
        <w:tc>
          <w:tcPr>
            <w:tcW w:type="dxa" w:w="3389"/>
          </w:tcPr>
          <w:p>
            <w:r>
              <w:t>df['points']</w:t>
            </w:r>
          </w:p>
        </w:tc>
      </w:tr>
      <w:tr>
        <w:tc>
          <w:tcPr>
            <w:tcW w:type="dxa" w:w="3389"/>
          </w:tcPr>
          <w:p>
            <w:r>
              <w:t>두 열 선택</w:t>
            </w:r>
          </w:p>
        </w:tc>
        <w:tc>
          <w:tcPr>
            <w:tcW w:type="dxa" w:w="3389"/>
          </w:tcPr>
          <w:p>
            <w:r>
              <w:t>arr[:, [0, 2]]</w:t>
            </w:r>
          </w:p>
        </w:tc>
        <w:tc>
          <w:tcPr>
            <w:tcW w:type="dxa" w:w="3389"/>
          </w:tcPr>
          <w:p>
            <w:r>
              <w:t>df[['year','points']]</w:t>
            </w:r>
          </w:p>
        </w:tc>
      </w:tr>
      <w:tr>
        <w:tc>
          <w:tcPr>
            <w:tcW w:type="dxa" w:w="3389"/>
          </w:tcPr>
          <w:p>
            <w:r>
              <w:t>첫 행 전체</w:t>
            </w:r>
          </w:p>
        </w:tc>
        <w:tc>
          <w:tcPr>
            <w:tcW w:type="dxa" w:w="3389"/>
          </w:tcPr>
          <w:p>
            <w:r>
              <w:t>arr[0, :]</w:t>
            </w:r>
          </w:p>
        </w:tc>
        <w:tc>
          <w:tcPr>
            <w:tcW w:type="dxa" w:w="3389"/>
          </w:tcPr>
          <w:p>
            <w:r>
              <w:t>df.loc['one', :]</w:t>
            </w:r>
          </w:p>
        </w:tc>
      </w:tr>
    </w:tbl>
    <w:p>
      <w:pPr>
        <w:pStyle w:val="Heading2"/>
      </w:pPr>
      <w:r>
        <w:t>14.5 Pandas — 여러 열 선택</w:t>
      </w:r>
    </w:p>
    <w:p>
      <w:pPr>
        <w:pStyle w:val="CodeBox"/>
      </w:pPr>
      <w:r>
        <w:t># year와 points 열만 선택</w:t>
        <w:br/>
        <w:t>df[['year', 'points']]</w:t>
      </w:r>
    </w:p>
    <w:p>
      <w:r>
        <w:rPr>
          <w:b/>
        </w:rPr>
        <w:t>실행 결과</w:t>
      </w:r>
    </w:p>
    <w:p>
      <w:pPr>
        <w:pStyle w:val="CodeBox"/>
      </w:pPr>
      <w:r>
        <w:t xml:space="preserve">       year  points</w:t>
        <w:br/>
        <w:t>one    2014     1.5</w:t>
        <w:br/>
        <w:t>two    2015     1.7</w:t>
        <w:br/>
        <w:t>three  2016     3.6</w:t>
        <w:br/>
        <w:t>four   2017     2.4</w:t>
        <w:br/>
        <w:t>five   2018     2.9</w:t>
      </w:r>
    </w:p>
    <w:p>
      <w:r>
        <w:t>대괄호를 두 번 사용해 ['year', 'points']라는 열 이름 목록을 전달한다. 하나의 열을 선택할 때와 달리 결과는 표 형태의 DataFrame으로 유지된다.</w:t>
      </w:r>
    </w:p>
    <w:p>
      <w:pPr>
        <w:pStyle w:val="CodeBox"/>
      </w:pPr>
      <w:r>
        <w:t>NumPy  : arr[:, [0, 2]]</w:t>
        <w:br/>
        <w:t>Pandas : df[['year', 'points']]</w:t>
        <w:br/>
        <w:br/>
        <w:t>공통 의미 → 모든 행에서 필요한 두 열을 선택</w:t>
      </w:r>
    </w:p>
    <w:p>
      <w:pPr>
        <w:pStyle w:val="Heading2"/>
      </w:pPr>
      <w:r>
        <w:t>14.6 loc — 행과 열의 '이름'으로 선택</w:t>
      </w:r>
    </w:p>
    <w:p>
      <w:pPr>
        <w:pStyle w:val="CodeBox"/>
      </w:pPr>
      <w:r>
        <w:t>df.loc[:, ['year', 'names']]</w:t>
      </w:r>
    </w:p>
    <w:p>
      <w:r>
        <w:rPr>
          <w:b/>
        </w:rPr>
        <w:t>실행 결과</w:t>
      </w:r>
    </w:p>
    <w:p>
      <w:pPr>
        <w:pStyle w:val="CodeBox"/>
      </w:pPr>
      <w:r>
        <w:t xml:space="preserve">       year names</w:t>
        <w:br/>
        <w:t>one    2014    aa</w:t>
        <w:br/>
        <w:t>two    2015    aa</w:t>
        <w:br/>
        <w:t>three  2016    aa</w:t>
        <w:br/>
        <w:t>four   2017    bb</w:t>
        <w:br/>
        <w:t>five   2018    bb</w:t>
      </w:r>
    </w:p>
    <w:p>
      <w:pPr>
        <w:pStyle w:val="CodeBox"/>
      </w:pPr>
      <w:r>
        <w:t>df.loc[ 행 , 열 ]</w:t>
        <w:br/>
        <w:t xml:space="preserve">        ↓      ↓</w:t>
        <w:br/>
        <w:t xml:space="preserve">        :   ['year','names']</w:t>
        <w:br/>
        <w:br/>
        <w:t>: = 모든 행</w:t>
        <w:br/>
        <w:t>['year','names'] = 선택할 열 이름</w:t>
      </w:r>
    </w:p>
    <w:p>
      <w:r>
        <w:t>NumPy의 arr[:, [0,1]]과 구조적으로 비슷하지만 Pandas loc에서는 숫자 위치 대신 label(이름)을 사용한다.</w:t>
      </w:r>
    </w:p>
    <w:p>
      <w:pPr>
        <w:pStyle w:val="Heading2"/>
      </w:pPr>
      <w:r>
        <w:t>14.7 iloc — 숫자 위치로 선택</w:t>
      </w:r>
    </w:p>
    <w:p>
      <w:pPr>
        <w:pStyle w:val="CodeBox"/>
      </w:pPr>
      <w:r>
        <w:t>df.iloc[:, 1:4]</w:t>
      </w:r>
    </w:p>
    <w:p>
      <w:r>
        <w:t>iloc는 이름이 아니라 숫자 위치를 사용한다. ':'는 모든 행, 1:4는 1번 열부터 4번 열 직전까지를 뜻한다. 슬라이싱의 끝 번호가 포함되지 않는다는 점은 NumPy와 같다.</w:t>
      </w:r>
    </w:p>
    <w:p>
      <w:pPr>
        <w:pStyle w:val="CodeBox"/>
      </w:pPr>
      <w:r>
        <w:t>NumPy : arr[:, 1:4]</w:t>
        <w:br/>
        <w:t>Pandas: df.iloc[:, 1:4]</w:t>
        <w:br/>
        <w:br/>
        <w:t>둘 다 읽는 방법</w:t>
        <w:br/>
        <w:t>→ 모든 행에서 1번 위치부터 3번 위치까지의 열 선택</w:t>
      </w:r>
    </w:p>
    <w:p>
      <w:pPr>
        <w:pStyle w:val="Heading2"/>
      </w:pPr>
      <w:r>
        <w:t>14.8 행 하나를 선택하면</w:t>
      </w:r>
    </w:p>
    <w:p>
      <w:pPr>
        <w:pStyle w:val="CodeBox"/>
      </w:pPr>
      <w:r>
        <w:t># NumPy</w:t>
        <w:br/>
        <w:t>arr[0, :]</w:t>
        <w:br/>
        <w:br/>
        <w:t># Pandas</w:t>
        <w:br/>
        <w:t>df.loc['one', :]</w:t>
      </w:r>
    </w:p>
    <w:p>
      <w:pPr>
        <w:pStyle w:val="CodeBox"/>
      </w:pPr>
      <w:r>
        <w:t>arr[0, :]</w:t>
        <w:br/>
        <w:t xml:space="preserve">    ↑  ↑</w:t>
        <w:br/>
        <w:t xml:space="preserve">   0행 모든 열</w:t>
        <w:br/>
        <w:br/>
        <w:t>df.loc['one', :]</w:t>
        <w:br/>
        <w:t xml:space="preserve">        ↑      ↑</w:t>
        <w:br/>
        <w:t xml:space="preserve">      one행   모든 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</w:tcPr>
          <w:p>
            <w:r>
              <w:rPr>
                <w:b/>
              </w:rPr>
              <w:t xml:space="preserve">행/열 읽는 공식 </w:t>
            </w:r>
            <w:r>
              <w:t>NumPy는 arr[행, 열], Pandas loc는 df.loc[행, 열], Pandas iloc는 df.iloc[행 위치, 열 위치]라고 읽으면 된다.</w:t>
            </w:r>
          </w:p>
        </w:tc>
      </w:tr>
    </w:tbl>
    <w:p/>
    <w:p>
      <w:pPr>
        <w:pStyle w:val="Heading2"/>
      </w:pPr>
      <w:r>
        <w:t>14.9 조건으로 행 찾기 — Pandas</w:t>
      </w:r>
    </w:p>
    <w:p>
      <w:pPr>
        <w:pStyle w:val="CodeBox"/>
      </w:pPr>
      <w:r>
        <w:t>df.loc[df['names'] == 'bb', ['names', 'points']]</w:t>
      </w:r>
    </w:p>
    <w:p>
      <w:r>
        <w:rPr>
          <w:b/>
        </w:rPr>
        <w:t>실행 결과</w:t>
      </w:r>
    </w:p>
    <w:p>
      <w:pPr>
        <w:pStyle w:val="CodeBox"/>
      </w:pPr>
      <w:r>
        <w:t xml:space="preserve">     names  points</w:t>
        <w:br/>
        <w:t>four    bb     2.4</w:t>
        <w:br/>
        <w:t>five    bb     2.9</w:t>
      </w:r>
    </w:p>
    <w:p>
      <w:r>
        <w:t>1) df['names']로 names 열을 꺼낸다. 2) == 'bb'로 각 행을 비교한다. 3) True인 행만 남긴다. 4) 그 행에서 names와 points 열만 보여준다.</w:t>
      </w:r>
    </w:p>
    <w:p>
      <w:pPr>
        <w:pStyle w:val="CodeBox"/>
      </w:pPr>
      <w:r>
        <w:t>df['names'] == 'bb'</w:t>
        <w:br/>
        <w:br/>
        <w:t>one      False</w:t>
        <w:br/>
        <w:t>two      False</w:t>
        <w:br/>
        <w:t>three    False</w:t>
        <w:br/>
        <w:t>four      True</w:t>
        <w:br/>
        <w:t>five      True</w:t>
      </w:r>
    </w:p>
    <w:p>
      <w:pPr>
        <w:pStyle w:val="Heading2"/>
      </w:pPr>
      <w:r>
        <w:t>14.10 여러 조건을 동시에 적용</w:t>
      </w:r>
    </w:p>
    <w:p>
      <w:pPr>
        <w:pStyle w:val="CodeBox"/>
      </w:pPr>
      <w:r>
        <w:t>df.loc[(df['points'] &gt; 2) &amp; (df['points'] &lt; 3), :]</w:t>
      </w:r>
    </w:p>
    <w:p>
      <w:r>
        <w:rPr>
          <w:b/>
        </w:rPr>
        <w:t>실행 결과</w:t>
      </w:r>
    </w:p>
    <w:p>
      <w:pPr>
        <w:pStyle w:val="CodeBox"/>
      </w:pPr>
      <w:r>
        <w:t xml:space="preserve">      year names  points  penalty</w:t>
        <w:br/>
        <w:t>four  2017    bb     2.4      0.4</w:t>
        <w:br/>
        <w:t>five  2018    bb     2.9      0.5</w:t>
      </w:r>
    </w:p>
    <w:p>
      <w:r>
        <w:t>points가 2보다 크면서 동시에 3보다 작은 행을 찾는다. &amp;는 두 조건을 모두 만족해야 하는 AND 조건이다.</w:t>
      </w:r>
    </w:p>
    <w:p>
      <w:pPr>
        <w:pStyle w:val="CodeBox"/>
      </w:pPr>
      <w:r>
        <w:t>조건 1 : df['points'] &gt; 2</w:t>
        <w:br/>
        <w:t>조건 2 : df['points'] &lt; 3</w:t>
        <w:br/>
        <w:t>결합   : 조건1 &amp; 조건2</w:t>
        <w:br/>
        <w:br/>
        <w:t>2 &lt; points &lt; 3</w:t>
        <w:br/>
        <w:t>→ 2.4, 2.9가 있는 행만 선택</w:t>
      </w:r>
    </w:p>
    <w:p>
      <w:pPr>
        <w:pStyle w:val="Heading1"/>
      </w:pPr>
      <w:r>
        <w:t>15. NumPy Boolean 인덱싱을 같은 방식으로 보기</w:t>
      </w:r>
    </w:p>
    <w:p>
      <w:pPr>
        <w:pStyle w:val="CodeBox"/>
      </w:pPr>
      <w:r>
        <w:t>names = np.array(['charles','hyunsu','charles','aa'])</w:t>
        <w:br/>
        <w:br/>
        <w:t>names == 'charles'</w:t>
      </w:r>
    </w:p>
    <w:p>
      <w:r>
        <w:rPr>
          <w:b/>
        </w:rPr>
        <w:t>실행 결과</w:t>
      </w:r>
    </w:p>
    <w:p>
      <w:pPr>
        <w:pStyle w:val="CodeBox"/>
      </w:pPr>
      <w:r>
        <w:t>array([ True, False,  True, False])</w:t>
      </w:r>
    </w:p>
    <w:p>
      <w:r>
        <w:t>문자열 비교를 하면 바로 데이터가 나오는 것이 아니라 먼저 True/False 마스크가 만들어진다. 그 마스크를 data의 행 선택에 사용한다.</w:t>
      </w:r>
    </w:p>
    <w:p>
      <w:pPr>
        <w:pStyle w:val="CodeBox"/>
      </w:pPr>
      <w:r>
        <w:t>data[names == 'charles', :]</w:t>
      </w:r>
    </w:p>
    <w:p>
      <w:pPr>
        <w:pStyle w:val="CodeBox"/>
      </w:pPr>
      <w:r>
        <w:t>data[      행 조건       , 열 ]</w:t>
        <w:br/>
        <w:t xml:space="preserve">     names=='charles'     :</w:t>
        <w:br/>
        <w:t xml:space="preserve">             ↑             ↑</w:t>
        <w:br/>
        <w:t xml:space="preserve">       True인 행만      모든 열</w:t>
      </w:r>
    </w:p>
    <w:p>
      <w:pPr>
        <w:pStyle w:val="CodeBox"/>
      </w:pPr>
      <w:r>
        <w:t>data[(names == 'charles') | (names == 'hyunsu'), :]</w:t>
      </w:r>
    </w:p>
    <w:p>
      <w:r>
        <w:t>|는 OR 조건이다. 따라서 charles 또는 hyunsu인 행을 모두 선택한다.</w:t>
      </w:r>
    </w:p>
    <w:p>
      <w:pPr>
        <w:pStyle w:val="Heading1"/>
      </w:pPr>
      <w:r>
        <w:t>16. axis=0과 axis=1 — 행/열과 연결해서 이해</w:t>
      </w:r>
    </w:p>
    <w:p>
      <w:pPr>
        <w:pStyle w:val="CodeBox"/>
      </w:pPr>
      <w:r>
        <w:t>arr = np.array([</w:t>
        <w:br/>
        <w:t xml:space="preserve">    [1, 2, 3],</w:t>
        <w:br/>
        <w:t xml:space="preserve">    [4, 5, 6]</w:t>
        <w:br/>
        <w:t>])</w:t>
      </w:r>
    </w:p>
    <w:p>
      <w:pPr>
        <w:pStyle w:val="CodeBox"/>
      </w:pPr>
      <w:r>
        <w:t xml:space="preserve">        0열  1열  2열</w:t>
        <w:br/>
        <w:t>0행      1    2    3</w:t>
        <w:br/>
        <w:t>1행      4    5    6</w:t>
      </w:r>
    </w:p>
    <w:p>
      <w:pPr>
        <w:pStyle w:val="Heading2"/>
      </w:pPr>
      <w:r>
        <w:t>16.1 axis=0</w:t>
      </w:r>
    </w:p>
    <w:p>
      <w:pPr>
        <w:pStyle w:val="CodeBox"/>
      </w:pPr>
      <w:r>
        <w:t>arr.sum(axis=0)</w:t>
      </w:r>
    </w:p>
    <w:p>
      <w:r>
        <w:rPr>
          <w:b/>
        </w:rPr>
        <w:t>실행 결과</w:t>
      </w:r>
    </w:p>
    <w:p>
      <w:pPr>
        <w:pStyle w:val="CodeBox"/>
      </w:pPr>
      <w:r>
        <w:t>array([5, 7, 9])</w:t>
      </w:r>
    </w:p>
    <w:p>
      <w:r>
        <w:t>각 열의 값을 위아래로 더한다. 1+4=5, 2+5=7, 3+6=9가 된다.</w:t>
      </w:r>
    </w:p>
    <w:p>
      <w:pPr>
        <w:pStyle w:val="Heading2"/>
      </w:pPr>
      <w:r>
        <w:t>16.2 axis=1</w:t>
      </w:r>
    </w:p>
    <w:p>
      <w:pPr>
        <w:pStyle w:val="CodeBox"/>
      </w:pPr>
      <w:r>
        <w:t>arr.sum(axis=1)</w:t>
      </w:r>
    </w:p>
    <w:p>
      <w:r>
        <w:rPr>
          <w:b/>
        </w:rPr>
        <w:t>실행 결과</w:t>
      </w:r>
    </w:p>
    <w:p>
      <w:pPr>
        <w:pStyle w:val="CodeBox"/>
      </w:pPr>
      <w:r>
        <w:t>array([ 6, 15])</w:t>
      </w:r>
    </w:p>
    <w:p>
      <w:r>
        <w:t>각 행의 값을 좌우로 더한다. 1+2+3=6, 4+5+6=15가 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</w:tcPr>
          <w:p>
            <w:r>
              <w:rPr>
                <w:b/>
              </w:rPr>
              <w:t xml:space="preserve">axis 기억 </w:t>
            </w:r>
            <w:r>
              <w:t>axis=0 → 열별 결과가 남는다. axis=1 → 행별 결과가 남는다. 숫자만 외우기보다 실제 계산 결과와 함께 보는 편이 안전하다.</w:t>
            </w:r>
          </w:p>
        </w:tc>
      </w:tr>
    </w:tbl>
    <w:p/>
    <w:p>
      <w:pPr>
        <w:pStyle w:val="Heading1"/>
      </w:pPr>
      <w:r>
        <w:t>17. MovieLens 코드도 행/열로 읽기</w:t>
      </w:r>
    </w:p>
    <w:p>
      <w:pPr>
        <w:pStyle w:val="CodeBox"/>
      </w:pPr>
      <w:r>
        <w:t>data[:, 2].mean()</w:t>
      </w:r>
    </w:p>
    <w:p>
      <w:r>
        <w:t>data[:, 2]부터 읽는다. ':'는 모든 행, 2는 세 번째 열이다. 수업 데이터에서 세 번째 열은 rating이므로 '모든 사용자의 모든 평점 열을 꺼내 평균을 구한다'가 된다.</w:t>
      </w:r>
    </w:p>
    <w:p>
      <w:r>
        <w:rPr>
          <w:b/>
        </w:rPr>
        <w:t>실행 결과</w:t>
      </w:r>
    </w:p>
    <w:p>
      <w:pPr>
        <w:pStyle w:val="CodeBox"/>
      </w:pPr>
      <w:r>
        <w:t>3.581564453029317</w:t>
      </w:r>
    </w:p>
    <w:p>
      <w:pPr>
        <w:pStyle w:val="CodeBox"/>
      </w:pPr>
      <w:r>
        <w:t>data[:, 2].mean()</w:t>
        <w:br/>
        <w:t xml:space="preserve">     ↑   ↑    ↑</w:t>
        <w:br/>
        <w:t xml:space="preserve">   모든행 평점열 평균</w:t>
      </w:r>
    </w:p>
    <w:p>
      <w:pPr>
        <w:pStyle w:val="Heading2"/>
      </w:pPr>
      <w:r>
        <w:t>17.1 사용자 ID 열의 고유값</w:t>
      </w:r>
    </w:p>
    <w:p>
      <w:pPr>
        <w:pStyle w:val="CodeBox"/>
      </w:pPr>
      <w:r>
        <w:t>user_ids = np.unique(data[:, 0])</w:t>
      </w:r>
    </w:p>
    <w:p>
      <w:r>
        <w:t>data[:, 0]은 모든 행의 첫 번째 열, 즉 user id 열이다. np.unique()를 적용하면 중복 사용자 ID가 제거되어 사용자별 반복 계산의 기준 목록이 된다.</w:t>
      </w:r>
    </w:p>
    <w:p>
      <w:pPr>
        <w:pStyle w:val="Heading2"/>
      </w:pPr>
      <w:r>
        <w:t>17.2 사용자별 평균 계산 흐름</w:t>
      </w:r>
    </w:p>
    <w:p>
      <w:pPr>
        <w:pStyle w:val="CodeBox"/>
      </w:pPr>
      <w:r>
        <w:t>mean_rating_by_user = []</w:t>
        <w:br/>
        <w:br/>
        <w:t>for user_id in user_ids:</w:t>
        <w:br/>
        <w:t xml:space="preserve">    user_data = data[data[:, 0] == user_id]</w:t>
        <w:br/>
        <w:t xml:space="preserve">    mean_rating = user_data[:, 2].mean()</w:t>
        <w:br/>
        <w:t xml:space="preserve">    mean_rating_by_user.append([user_id, mean_rating])</w:t>
      </w:r>
    </w:p>
    <w:p>
      <w:r>
        <w:t>각 줄을 행/열 관점으로 읽으면 다음과 같다.</w:t>
      </w:r>
    </w:p>
    <w:p>
      <w:pPr>
        <w:pStyle w:val="ListBullet"/>
      </w:pPr>
      <w:r>
        <w:t>data[:, 0] → 모든 행의 user id 열</w:t>
      </w:r>
    </w:p>
    <w:p>
      <w:pPr>
        <w:pStyle w:val="ListBullet"/>
      </w:pPr>
      <w:r>
        <w:t>data[:, 0] == user_id → 현재 사용자와 같은 행은 True</w:t>
      </w:r>
    </w:p>
    <w:p>
      <w:pPr>
        <w:pStyle w:val="ListBullet"/>
      </w:pPr>
      <w:r>
        <w:t>data[data[:, 0] == user_id] → 현재 사용자의 행만 추출</w:t>
      </w:r>
    </w:p>
    <w:p>
      <w:pPr>
        <w:pStyle w:val="ListBullet"/>
      </w:pPr>
      <w:r>
        <w:t>user_data[:, 2] → 그 사용자의 평점 열만 추출</w:t>
      </w:r>
    </w:p>
    <w:p>
      <w:pPr>
        <w:pStyle w:val="ListBullet"/>
      </w:pPr>
      <w:r>
        <w:t>mean() → 해당 사용자의 평점 평균</w:t>
      </w:r>
    </w:p>
    <w:p>
      <w:pPr>
        <w:pStyle w:val="ListBullet"/>
      </w:pPr>
      <w:r>
        <w:t>append([user_id, mean_rating]) → 사용자 ID와 평균을 결과 리스트에 저장</w:t>
      </w:r>
    </w:p>
    <w:p>
      <w:pPr>
        <w:pStyle w:val="Heading1"/>
      </w:pPr>
      <w:r>
        <w:t>18. Pandas pivot_table도 행·열로 읽기</w:t>
      </w:r>
    </w:p>
    <w:p>
      <w:pPr>
        <w:pStyle w:val="CodeBox"/>
      </w:pPr>
      <w:r>
        <w:t>total_birth = names.pivot_table(</w:t>
        <w:br/>
        <w:t xml:space="preserve">    'births',</w:t>
        <w:br/>
        <w:t xml:space="preserve">    index='year',</w:t>
        <w:br/>
        <w:t xml:space="preserve">    columns='sex',</w:t>
        <w:br/>
        <w:t xml:space="preserve">    aggfunc='sum'</w:t>
        <w:br/>
        <w:t>)</w:t>
      </w:r>
    </w:p>
    <w:p>
      <w:r>
        <w:t>이 코드는 births 값을 합산하되 year를 행(index), sex를 열(columns)로 재배치한다.</w:t>
      </w:r>
    </w:p>
    <w:p>
      <w:pPr>
        <w:pStyle w:val="CodeBox"/>
      </w:pPr>
      <w:r>
        <w:t xml:space="preserve">             열(columns)</w:t>
        <w:br/>
        <w:t xml:space="preserve">              F         M</w:t>
        <w:br/>
        <w:t>행(index)</w:t>
        <w:br/>
        <w:t>1880       여성합계   남성합계</w:t>
        <w:br/>
        <w:t>1881       여성합계   남성합계</w:t>
        <w:br/>
        <w:t>1882       여성합계   남성합계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</w:tcPr>
          <w:p>
            <w:r>
              <w:rPr>
                <w:b/>
              </w:rPr>
              <w:t xml:space="preserve">pivot_table 읽기 </w:t>
            </w:r>
            <w:r>
              <w:t>무엇을 계산? births / 행은? year / 열은? sex / 계산 방법은? sum. 이 네 가지 질문으로 코드를 해석하면 된다.</w:t>
            </w:r>
          </w:p>
        </w:tc>
      </w:tr>
    </w:tbl>
    <w:p/>
    <w:p>
      <w:pPr>
        <w:pStyle w:val="Heading1"/>
      </w:pPr>
      <w:r>
        <w:t>19. NumPy ↔ Pandas 인덱싱 최종 비교표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</w:tcPr>
          <w:p>
            <w:r>
              <w:t>목적</w:t>
            </w:r>
          </w:p>
        </w:tc>
        <w:tc>
          <w:tcPr>
            <w:tcW w:type="dxa" w:w="3389"/>
          </w:tcPr>
          <w:p>
            <w:r>
              <w:t>NumPy</w:t>
            </w:r>
          </w:p>
        </w:tc>
        <w:tc>
          <w:tcPr>
            <w:tcW w:type="dxa" w:w="3389"/>
          </w:tcPr>
          <w:p>
            <w:r>
              <w:t>Pandas</w:t>
            </w:r>
          </w:p>
        </w:tc>
      </w:tr>
      <w:tr>
        <w:tc>
          <w:tcPr>
            <w:tcW w:type="dxa" w:w="3389"/>
          </w:tcPr>
          <w:p>
            <w:r>
              <w:t>전체 행 + 한 열</w:t>
            </w:r>
          </w:p>
        </w:tc>
        <w:tc>
          <w:tcPr>
            <w:tcW w:type="dxa" w:w="3389"/>
          </w:tcPr>
          <w:p>
            <w:r>
              <w:t>arr[:, 0]</w:t>
            </w:r>
          </w:p>
        </w:tc>
        <w:tc>
          <w:tcPr>
            <w:tcW w:type="dxa" w:w="3389"/>
          </w:tcPr>
          <w:p>
            <w:r>
              <w:t>df['year'] 또는 df.loc[:, 'year']</w:t>
            </w:r>
          </w:p>
        </w:tc>
      </w:tr>
      <w:tr>
        <w:tc>
          <w:tcPr>
            <w:tcW w:type="dxa" w:w="3389"/>
          </w:tcPr>
          <w:p>
            <w:r>
              <w:t>전체 행 + 여러 열</w:t>
            </w:r>
          </w:p>
        </w:tc>
        <w:tc>
          <w:tcPr>
            <w:tcW w:type="dxa" w:w="3389"/>
          </w:tcPr>
          <w:p>
            <w:r>
              <w:t>arr[:, [0,2]]</w:t>
            </w:r>
          </w:p>
        </w:tc>
        <w:tc>
          <w:tcPr>
            <w:tcW w:type="dxa" w:w="3389"/>
          </w:tcPr>
          <w:p>
            <w:r>
              <w:t>df[['year','points']]</w:t>
            </w:r>
          </w:p>
        </w:tc>
      </w:tr>
      <w:tr>
        <w:tc>
          <w:tcPr>
            <w:tcW w:type="dxa" w:w="3389"/>
          </w:tcPr>
          <w:p>
            <w:r>
              <w:t>한 행 + 전체 열</w:t>
            </w:r>
          </w:p>
        </w:tc>
        <w:tc>
          <w:tcPr>
            <w:tcW w:type="dxa" w:w="3389"/>
          </w:tcPr>
          <w:p>
            <w:r>
              <w:t>arr[0, :]</w:t>
            </w:r>
          </w:p>
        </w:tc>
        <w:tc>
          <w:tcPr>
            <w:tcW w:type="dxa" w:w="3389"/>
          </w:tcPr>
          <w:p>
            <w:r>
              <w:t>df.loc['one', :]</w:t>
            </w:r>
          </w:p>
        </w:tc>
      </w:tr>
      <w:tr>
        <w:tc>
          <w:tcPr>
            <w:tcW w:type="dxa" w:w="3389"/>
          </w:tcPr>
          <w:p>
            <w:r>
              <w:t>위치 기준 범위</w:t>
            </w:r>
          </w:p>
        </w:tc>
        <w:tc>
          <w:tcPr>
            <w:tcW w:type="dxa" w:w="3389"/>
          </w:tcPr>
          <w:p>
            <w:r>
              <w:t>arr[:, 1:4]</w:t>
            </w:r>
          </w:p>
        </w:tc>
        <w:tc>
          <w:tcPr>
            <w:tcW w:type="dxa" w:w="3389"/>
          </w:tcPr>
          <w:p>
            <w:r>
              <w:t>df.iloc[:, 1:4]</w:t>
            </w:r>
          </w:p>
        </w:tc>
      </w:tr>
      <w:tr>
        <w:tc>
          <w:tcPr>
            <w:tcW w:type="dxa" w:w="3389"/>
          </w:tcPr>
          <w:p>
            <w:r>
              <w:t>조건 행 선택</w:t>
            </w:r>
          </w:p>
        </w:tc>
        <w:tc>
          <w:tcPr>
            <w:tcW w:type="dxa" w:w="3389"/>
          </w:tcPr>
          <w:p>
            <w:r>
              <w:t>arr[arr[:,0] == 값, :]</w:t>
            </w:r>
          </w:p>
        </w:tc>
        <w:tc>
          <w:tcPr>
            <w:tcW w:type="dxa" w:w="3389"/>
          </w:tcPr>
          <w:p>
            <w:r>
              <w:t>df.loc[df['열'] == 값, :]</w:t>
            </w:r>
          </w:p>
        </w:tc>
      </w:tr>
      <w:tr>
        <w:tc>
          <w:tcPr>
            <w:tcW w:type="dxa" w:w="3389"/>
          </w:tcPr>
          <w:p>
            <w:r>
              <w:t>AND 조건</w:t>
            </w:r>
          </w:p>
        </w:tc>
        <w:tc>
          <w:tcPr>
            <w:tcW w:type="dxa" w:w="3389"/>
          </w:tcPr>
          <w:p>
            <w:r>
              <w:t>(조건1) &amp; (조건2)</w:t>
            </w:r>
          </w:p>
        </w:tc>
        <w:tc>
          <w:tcPr>
            <w:tcW w:type="dxa" w:w="3389"/>
          </w:tcPr>
          <w:p>
            <w:r>
              <w:t>(조건1) &amp; (조건2)</w:t>
            </w:r>
          </w:p>
        </w:tc>
      </w:tr>
      <w:tr>
        <w:tc>
          <w:tcPr>
            <w:tcW w:type="dxa" w:w="3389"/>
          </w:tcPr>
          <w:p>
            <w:r>
              <w:t>OR 조건</w:t>
            </w:r>
          </w:p>
        </w:tc>
        <w:tc>
          <w:tcPr>
            <w:tcW w:type="dxa" w:w="3389"/>
          </w:tcPr>
          <w:p>
            <w:r>
              <w:t>(조건1) | (조건2)</w:t>
            </w:r>
          </w:p>
        </w:tc>
        <w:tc>
          <w:tcPr>
            <w:tcW w:type="dxa" w:w="3389"/>
          </w:tcPr>
          <w:p>
            <w:r>
              <w:t>(조건1) | (조건2)</w:t>
            </w:r>
          </w:p>
        </w:tc>
      </w:tr>
    </w:tbl>
    <w:p>
      <w:r>
        <w:rPr>
          <w:b/>
        </w:rPr>
        <w:t>복습 순서: 원본 표 확인 → 행/열 위치 확인 → 명령어 실행 → 결과 확인 → 왜 이 행/열이 남았는지 말로 설명하기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48"/>
        </w:rPr>
        <w:t>Part 2. Pandas DataFrame 조작하기</w:t>
      </w:r>
    </w:p>
    <w:p>
      <w:pPr>
        <w:jc w:val="center"/>
      </w:pPr>
      <w:r>
        <w:rPr>
          <w:sz w:val="24"/>
        </w:rPr>
        <w:t>결측치 · 삭제 · 통계 · 상관관계 · 정렬 · 조건검색 · apply/lambda</w:t>
      </w:r>
    </w:p>
    <w:p>
      <w:r>
        <w:t>이 장은 수업의 「3-03) dataframe 조작하기」 노트북을 마지막 셀까지 따라가며, 단순 코드 목록이 아니라 ‘원본 데이터 → 명령어 → 실행 결과 → 행·열 관점 해석’ 순서로 다시 공부할 수 있도록 정리한다.</w:t>
      </w:r>
    </w:p>
    <w:p>
      <w:pPr>
        <w:pStyle w:val="Heading2"/>
      </w:pPr>
      <w:r>
        <w:t>20. DataFrame 조작 실습의 전체 흐름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단계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수업에서 한 일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핵심 명령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DataFrame 생성 및 날짜 인덱스 지정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DataFrame(), date_range()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2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결측치 만들기·찾기·삭제·대체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NaN, isnull(), dropna(), fillna()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3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행/열 삭제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drop(), axis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4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행/열 방향 통계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sum(), mean(), min()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5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결측치를 통계값으로 보정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fillna(mean/min)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6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상관계수와 시계열 그래프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corr(), plot()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7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인덱스·열·값 기준 정렬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sort_index(), sort_values()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8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범주형 값 확인 및 조건 검색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unique(), value_counts(), isin()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9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사용자 함수 적용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lambda, apply()</w:t>
            </w:r>
          </w:p>
        </w:tc>
      </w:tr>
    </w:tbl>
    <w:p>
      <w:pPr>
        <w:pStyle w:val="Heading2"/>
      </w:pPr>
      <w:r>
        <w:t>21. DataFrame 생성과 날짜 인덱스</w:t>
      </w:r>
    </w:p>
    <w:p>
      <w:pPr>
        <w:pStyle w:val="CodeManual"/>
        <w:shd w:fill="F3F5F7"/>
      </w:pPr>
      <w:r>
        <w:rPr>
          <w:rFonts w:ascii="Consolas" w:hAnsi="Consolas"/>
        </w:rPr>
        <w:t>import pandas as pd</w:t>
        <w:br/>
        <w:t>import numpy as np</w:t>
        <w:br/>
        <w:br/>
        <w:t>df = pd.DataFrame(np.random.randn(6,4))</w:t>
        <w:br/>
        <w:t>df.columns = ['a','b','c','d']</w:t>
        <w:br/>
        <w:t>df.index = pd.date_range('20200101', periods=6)</w:t>
        <w:br/>
        <w:t>df</w:t>
      </w:r>
    </w:p>
    <w:p>
      <w:pPr>
        <w:pStyle w:val="ResultManual"/>
        <w:shd w:fill="FAFAFA"/>
      </w:pPr>
      <w:r>
        <w:rPr>
          <w:rFonts w:ascii="Consolas" w:hAnsi="Consolas"/>
        </w:rPr>
        <w:t xml:space="preserve">                   a         b         c         d</w:t>
        <w:br/>
        <w:t>2020-01-01  1.291593 -1.135872  1.156378  1.022189</w:t>
        <w:br/>
        <w:t>2020-01-02 -0.230174 -1.017918  0.074063 -0.309158</w:t>
        <w:br/>
        <w:t>2020-01-03  0.202602  0.229932 -1.043623  1.106326</w:t>
        <w:br/>
        <w:t>2020-01-04 -0.274557 -1.038212 -0.489155 -0.243790</w:t>
        <w:br/>
        <w:t>2020-01-05 -1.156882  0.920000  0.271051 -0.740935</w:t>
        <w:br/>
        <w:t>2020-01-06  1.962520  0.602872  0.829293 -0.675801</w:t>
      </w:r>
    </w:p>
    <w:p>
      <w:r>
        <w:rPr>
          <w:b/>
          <w:color w:val="1F4E79"/>
        </w:rPr>
        <w:t xml:space="preserve">해석  </w:t>
      </w:r>
      <w:r>
        <w:t>6행 4열의 난수 DataFrame을 만든 뒤 열 이름을 a~d로 바꾸고, 행 인덱스를 2020-01-01부터 6일간의 날짜로 지정했다.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구조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의미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행(index)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날짜: 2020-01-01 ~ 2020-01-06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열(columns)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a, b, c, d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값(values)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np.random.randn()으로 만든 실수형 난수</w:t>
            </w:r>
          </w:p>
        </w:tc>
      </w:tr>
    </w:tbl>
    <w:p>
      <w:pPr>
        <w:pStyle w:val="Heading2"/>
      </w:pPr>
      <w:r>
        <w:t>22. 새로운 열 추가와 NaN</w:t>
      </w:r>
    </w:p>
    <w:p>
      <w:pPr>
        <w:pStyle w:val="CodeManual"/>
        <w:shd w:fill="F3F5F7"/>
      </w:pPr>
      <w:r>
        <w:rPr>
          <w:rFonts w:ascii="Consolas" w:hAnsi="Consolas"/>
        </w:rPr>
        <w:t>df['f'] = [1.0, np.nan, 3.5, 6.1, np.nan, 7.0]</w:t>
        <w:br/>
        <w:t>df</w:t>
      </w:r>
    </w:p>
    <w:p>
      <w:pPr>
        <w:pStyle w:val="ResultManual"/>
        <w:shd w:fill="FAFAFA"/>
      </w:pPr>
      <w:r>
        <w:rPr>
          <w:rFonts w:ascii="Consolas" w:hAnsi="Consolas"/>
        </w:rPr>
        <w:t xml:space="preserve">                   a         b         c         d    f</w:t>
        <w:br/>
        <w:t>2020-01-01  1.291593 -1.135872  1.156378  1.022189  1.0</w:t>
        <w:br/>
        <w:t>2020-01-02 -0.230174 -1.017918  0.074063 -0.309158  NaN</w:t>
        <w:br/>
        <w:t>2020-01-03  0.202602  0.229932 -1.043623  1.106326  3.5</w:t>
        <w:br/>
        <w:t>2020-01-04 -0.274557 -1.038212 -0.489155 -0.243790  6.1</w:t>
        <w:br/>
        <w:t>2020-01-05 -1.156882  0.920000  0.271051 -0.740935  NaN</w:t>
        <w:br/>
        <w:t>2020-01-06  1.962520  0.602872  0.829293 -0.675801  7.0</w:t>
      </w:r>
    </w:p>
    <w:p>
      <w:r>
        <w:rPr>
          <w:b/>
          <w:color w:val="1F4E79"/>
        </w:rPr>
        <w:t xml:space="preserve">해석  </w:t>
      </w:r>
      <w:r>
        <w:t>f라는 새 열을 추가했다. 2020-01-02와 2020-01-05의 f 값은 np.nan이므로 결측치다. NaN은 '값이 없음/누락됨'을 나타낸다.</w:t>
      </w:r>
    </w:p>
    <w:p>
      <w:pPr>
        <w:pStyle w:val="Heading2"/>
      </w:pPr>
      <w:r>
        <w:t>23. 결측치 삭제: dropna()</w:t>
      </w:r>
    </w:p>
    <w:p>
      <w:pPr>
        <w:pStyle w:val="Heading3"/>
      </w:pPr>
      <w:r>
        <w:t>23.1 NaN이 하나라도 있는 행 제거</w:t>
      </w:r>
    </w:p>
    <w:p>
      <w:pPr>
        <w:pStyle w:val="CodeManual"/>
        <w:shd w:fill="F3F5F7"/>
      </w:pPr>
      <w:r>
        <w:rPr>
          <w:rFonts w:ascii="Consolas" w:hAnsi="Consolas"/>
        </w:rPr>
        <w:t>df.dropna(how='any')</w:t>
      </w:r>
    </w:p>
    <w:p>
      <w:pPr>
        <w:pStyle w:val="ResultManual"/>
        <w:shd w:fill="FAFAFA"/>
      </w:pPr>
      <w:r>
        <w:rPr>
          <w:rFonts w:ascii="Consolas" w:hAnsi="Consolas"/>
        </w:rPr>
        <w:t xml:space="preserve">                   a         b         c         d    f</w:t>
        <w:br/>
        <w:t>2020-01-01  1.291593 -1.135872  1.156378  1.022189  1.0</w:t>
        <w:br/>
        <w:t>2020-01-03  0.202602  0.229932 -1.043623  1.106326  3.5</w:t>
        <w:br/>
        <w:t>2020-01-04 -0.274557 -1.038212 -0.489155 -0.243790  6.1</w:t>
        <w:br/>
        <w:t>2020-01-06  1.962520  0.602872  0.829293 -0.675801  7.0</w:t>
      </w:r>
    </w:p>
    <w:p>
      <w:r>
        <w:rPr>
          <w:b/>
          <w:color w:val="1F4E79"/>
        </w:rPr>
        <w:t xml:space="preserve">해석  </w:t>
      </w:r>
      <w:r>
        <w:t>how='any'는 한 행 안에 NaN이 하나라도 있으면 그 행을 제외한다. 따라서 f가 NaN인 1월 2일과 1월 5일 행이 사라진다.</w:t>
      </w:r>
    </w:p>
    <w:p>
      <w:pPr>
        <w:pStyle w:val="Heading3"/>
      </w:pPr>
      <w:r>
        <w:t>23.2 행 전체가 NaN일 때만 제거</w:t>
      </w:r>
    </w:p>
    <w:p>
      <w:pPr>
        <w:pStyle w:val="CodeManual"/>
        <w:shd w:fill="F3F5F7"/>
      </w:pPr>
      <w:r>
        <w:rPr>
          <w:rFonts w:ascii="Consolas" w:hAnsi="Consolas"/>
        </w:rPr>
        <w:t>df.dropna(how='all')</w:t>
      </w:r>
    </w:p>
    <w:p>
      <w:pPr>
        <w:pStyle w:val="ResultManual"/>
        <w:shd w:fill="FAFAFA"/>
      </w:pPr>
      <w:r>
        <w:rPr>
          <w:rFonts w:ascii="Consolas" w:hAnsi="Consolas"/>
        </w:rPr>
        <w:t xml:space="preserve">                   a         b         c         d    f</w:t>
        <w:br/>
        <w:t>2020-01-01  1.291593 -1.135872  1.156378  1.022189  1.0</w:t>
        <w:br/>
        <w:t>2020-01-02 -0.230174 -1.017918  0.074063 -0.309158  NaN</w:t>
        <w:br/>
        <w:t>2020-01-03  0.202602  0.229932 -1.043623  1.106326  3.5</w:t>
        <w:br/>
        <w:t>2020-01-04 -0.274557 -1.038212 -0.489155 -0.243790  6.1</w:t>
        <w:br/>
        <w:t>2020-01-05 -1.156882  0.920000  0.271051 -0.740935  NaN</w:t>
        <w:br/>
        <w:t>2020-01-06  1.962520  0.602872  0.829293 -0.675801  7.0</w:t>
      </w:r>
    </w:p>
    <w:p>
      <w:r>
        <w:rPr>
          <w:b/>
          <w:color w:val="1F4E79"/>
        </w:rPr>
        <w:t xml:space="preserve">해석  </w:t>
      </w:r>
      <w:r>
        <w:t>how='all'은 행의 모든 값이 NaN일 때만 제거한다. 현재는 f만 NaN이고 a~d에는 값이 있으므로 삭제되는 행이 없다.</w:t>
      </w:r>
    </w:p>
    <w:p>
      <w:pPr>
        <w:pStyle w:val="Heading2"/>
      </w:pPr>
      <w:r>
        <w:t>24. 결측치 대체와 위치 찾기</w:t>
      </w:r>
    </w:p>
    <w:p>
      <w:pPr>
        <w:pStyle w:val="Heading3"/>
      </w:pPr>
      <w:r>
        <w:t>24.1 특정 값으로 채우기</w:t>
      </w:r>
    </w:p>
    <w:p>
      <w:pPr>
        <w:pStyle w:val="CodeManual"/>
        <w:shd w:fill="F3F5F7"/>
      </w:pPr>
      <w:r>
        <w:rPr>
          <w:rFonts w:ascii="Consolas" w:hAnsi="Consolas"/>
        </w:rPr>
        <w:t>df.fillna(value=5.0)</w:t>
      </w:r>
    </w:p>
    <w:p>
      <w:pPr>
        <w:pStyle w:val="ResultManual"/>
        <w:shd w:fill="FAFAFA"/>
      </w:pPr>
      <w:r>
        <w:rPr>
          <w:rFonts w:ascii="Consolas" w:hAnsi="Consolas"/>
        </w:rPr>
        <w:t xml:space="preserve">                   a         b         c         d    f</w:t>
        <w:br/>
        <w:t>2020-01-01  1.291593 -1.135872  1.156378  1.022189  1.0</w:t>
        <w:br/>
        <w:t>2020-01-02 -0.230174 -1.017918  0.074063 -0.309158  5.0</w:t>
        <w:br/>
        <w:t>2020-01-03  0.202602  0.229932 -1.043623  1.106326  3.5</w:t>
        <w:br/>
        <w:t>2020-01-04 -0.274557 -1.038212 -0.489155 -0.243790  6.1</w:t>
        <w:br/>
        <w:t>2020-01-05 -1.156882  0.920000  0.271051 -0.740935  5.0</w:t>
        <w:br/>
        <w:t>2020-01-06  1.962520  0.602872  0.829293 -0.675801  7.0</w:t>
      </w:r>
    </w:p>
    <w:p>
      <w:r>
        <w:rPr>
          <w:b/>
          <w:color w:val="1F4E79"/>
        </w:rPr>
        <w:t xml:space="preserve">해석  </w:t>
      </w:r>
      <w:r>
        <w:t>원본의 NaN 위치를 5.0으로 대체한 결과를 반환한다.</w:t>
      </w:r>
    </w:p>
    <w:p>
      <w:pPr>
        <w:pStyle w:val="Heading3"/>
      </w:pPr>
      <w:r>
        <w:t>24.2 isnull()로 결측치 마스크 만들기</w:t>
      </w:r>
    </w:p>
    <w:p>
      <w:pPr>
        <w:pStyle w:val="CodeManual"/>
        <w:shd w:fill="F3F5F7"/>
      </w:pPr>
      <w:r>
        <w:rPr>
          <w:rFonts w:ascii="Consolas" w:hAnsi="Consolas"/>
        </w:rPr>
        <w:t>df.isnull()</w:t>
      </w:r>
    </w:p>
    <w:p>
      <w:pPr>
        <w:pStyle w:val="ResultManual"/>
        <w:shd w:fill="FAFAFA"/>
      </w:pPr>
      <w:r>
        <w:rPr>
          <w:rFonts w:ascii="Consolas" w:hAnsi="Consolas"/>
        </w:rPr>
        <w:t xml:space="preserve">                a      b      c      d      f</w:t>
        <w:br/>
        <w:t>2020-01-01  False  False  False  False  False</w:t>
        <w:br/>
        <w:t>2020-01-02  False  False  False  False   True</w:t>
        <w:br/>
        <w:t>2020-01-03  False  False  False  False  False</w:t>
        <w:br/>
        <w:t>2020-01-04  False  False  False  False  False</w:t>
        <w:br/>
        <w:t>2020-01-05  False  False  False  False   True</w:t>
        <w:br/>
        <w:t>2020-01-06  False  False  False  False  False</w:t>
      </w:r>
    </w:p>
    <w:p>
      <w:r>
        <w:rPr>
          <w:b/>
          <w:color w:val="1F4E79"/>
        </w:rPr>
        <w:t xml:space="preserve">해석  </w:t>
      </w:r>
      <w:r>
        <w:t>NaN인 위치만 True, 값이 존재하는 위치는 False가 된다. Boolean 인덱싱에서 배운 True/False 마스크가 DataFrame에서도 그대로 사용된다.</w:t>
      </w:r>
    </w:p>
    <w:p>
      <w:pPr>
        <w:pStyle w:val="Heading3"/>
      </w:pPr>
      <w:r>
        <w:t>24.3 f열이 NaN인 행만 조회</w:t>
      </w:r>
    </w:p>
    <w:p>
      <w:pPr>
        <w:pStyle w:val="CodeManual"/>
        <w:shd w:fill="F3F5F7"/>
      </w:pPr>
      <w:r>
        <w:rPr>
          <w:rFonts w:ascii="Consolas" w:hAnsi="Consolas"/>
        </w:rPr>
        <w:t>df.loc[df.isnull()['f'], :]</w:t>
      </w:r>
    </w:p>
    <w:p>
      <w:pPr>
        <w:pStyle w:val="ResultManual"/>
        <w:shd w:fill="FAFAFA"/>
      </w:pPr>
      <w:r>
        <w:rPr>
          <w:rFonts w:ascii="Consolas" w:hAnsi="Consolas"/>
        </w:rPr>
        <w:t xml:space="preserve">                   a         b         c         d   f</w:t>
        <w:br/>
        <w:t>2020-01-02 -0.230174 -1.017918  0.074063 -0.309158 NaN</w:t>
        <w:br/>
        <w:t>2020-01-05 -1.156882  0.920000  0.271051 -0.740935 NaN</w:t>
      </w:r>
    </w:p>
    <w:p>
      <w:r>
        <w:rPr>
          <w:b/>
          <w:color w:val="1F4E79"/>
        </w:rPr>
        <w:t xml:space="preserve">해석  </w:t>
      </w:r>
      <w:r>
        <w:t>df.isnull()['f']가 f열의 True/False 마스크를 만들고, loc가 True인 행의 모든 열(:)을 가져온다.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표현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읽는 방법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df.isnull()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전체 표에서 NaN 위치 확인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df.isnull()['f']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f열만 꺼내 True/False 확인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df.loc[조건, :]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조건이 True인 행 + 모든 열 선택</w:t>
            </w:r>
          </w:p>
        </w:tc>
      </w:tr>
    </w:tbl>
    <w:p>
      <w:pPr>
        <w:pStyle w:val="Heading2"/>
      </w:pPr>
      <w:r>
        <w:t>25. 행과 열 삭제: drop()</w:t>
      </w:r>
    </w:p>
    <w:p>
      <w:pPr>
        <w:pStyle w:val="Heading3"/>
      </w:pPr>
      <w:r>
        <w:t>25.1 날짜 인덱스를 실제 Timestamp로 변환</w:t>
      </w:r>
    </w:p>
    <w:p>
      <w:pPr>
        <w:pStyle w:val="CodeManual"/>
        <w:shd w:fill="F3F5F7"/>
      </w:pPr>
      <w:r>
        <w:rPr>
          <w:rFonts w:ascii="Consolas" w:hAnsi="Consolas"/>
        </w:rPr>
        <w:t>pd.to_datetime('20190104')</w:t>
      </w:r>
    </w:p>
    <w:p>
      <w:pPr>
        <w:pStyle w:val="ResultManual"/>
        <w:shd w:fill="FAFAFA"/>
      </w:pPr>
      <w:r>
        <w:rPr>
          <w:rFonts w:ascii="Consolas" w:hAnsi="Consolas"/>
        </w:rPr>
        <w:t>Timestamp('2019-01-04 00:00:00')</w:t>
      </w:r>
    </w:p>
    <w:p>
      <w:r>
        <w:rPr>
          <w:b/>
          <w:color w:val="1F4E79"/>
        </w:rPr>
        <w:t xml:space="preserve">해석  </w:t>
      </w:r>
      <w:r>
        <w:t>문자열 날짜를 Pandas Timestamp로 변환한다. 날짜 인덱스를 가진 DataFrame에서 특정 날짜 행을 지정할 때 사용할 수 있다.</w:t>
      </w:r>
    </w:p>
    <w:p>
      <w:pPr>
        <w:pStyle w:val="Heading3"/>
      </w:pPr>
      <w:r>
        <w:t>25.2 열 하나 삭제</w:t>
      </w:r>
    </w:p>
    <w:p>
      <w:pPr>
        <w:pStyle w:val="CodeManual"/>
        <w:shd w:fill="F3F5F7"/>
      </w:pPr>
      <w:r>
        <w:rPr>
          <w:rFonts w:ascii="Consolas" w:hAnsi="Consolas"/>
        </w:rPr>
        <w:t>df.drop('f', axis=1)</w:t>
      </w:r>
    </w:p>
    <w:p>
      <w:pPr>
        <w:pStyle w:val="ResultManual"/>
        <w:shd w:fill="FAFAFA"/>
      </w:pPr>
      <w:r>
        <w:rPr>
          <w:rFonts w:ascii="Consolas" w:hAnsi="Consolas"/>
        </w:rPr>
        <w:t xml:space="preserve">                   a         b         c         d</w:t>
        <w:br/>
        <w:t>2020-01-01  1.291593 -1.135872  1.156378  1.022189</w:t>
        <w:br/>
        <w:t>2020-01-02 -0.230174 -1.017918  0.074063 -0.309158</w:t>
        <w:br/>
        <w:t>2020-01-03  0.202602  0.229932 -1.043623  1.106326</w:t>
        <w:br/>
        <w:t>2020-01-04 -0.274557 -1.038212 -0.489155 -0.243790</w:t>
        <w:br/>
        <w:t>2020-01-05 -1.156882  0.920000  0.271051 -0.740935</w:t>
        <w:br/>
        <w:t>2020-01-06  1.962520  0.602872  0.829293 -0.675801</w:t>
      </w:r>
    </w:p>
    <w:p>
      <w:r>
        <w:rPr>
          <w:b/>
          <w:color w:val="1F4E79"/>
        </w:rPr>
        <w:t xml:space="preserve">해석  </w:t>
      </w:r>
      <w:r>
        <w:t>axis=1은 열 방향을 뜻한다. 따라서 f라는 열을 삭제한다.</w:t>
      </w:r>
    </w:p>
    <w:p>
      <w:pPr>
        <w:pStyle w:val="Heading3"/>
      </w:pPr>
      <w:r>
        <w:t>25.3 여러 열 삭제</w:t>
      </w:r>
    </w:p>
    <w:p>
      <w:pPr>
        <w:pStyle w:val="CodeManual"/>
        <w:shd w:fill="F3F5F7"/>
      </w:pPr>
      <w:r>
        <w:rPr>
          <w:rFonts w:ascii="Consolas" w:hAnsi="Consolas"/>
        </w:rPr>
        <w:t>df.drop(['a', 'f'], axis=1)</w:t>
      </w:r>
    </w:p>
    <w:p>
      <w:pPr>
        <w:pStyle w:val="ResultManual"/>
        <w:shd w:fill="FAFAFA"/>
      </w:pPr>
      <w:r>
        <w:rPr>
          <w:rFonts w:ascii="Consolas" w:hAnsi="Consolas"/>
        </w:rPr>
        <w:t xml:space="preserve">                   b         c         d</w:t>
        <w:br/>
        <w:t>2020-01-01 -1.135872  1.156378  1.022189</w:t>
        <w:br/>
        <w:t>2020-01-02 -1.017918  0.074063 -0.309158</w:t>
        <w:br/>
        <w:t>2020-01-03  0.229932 -1.043623  1.106326</w:t>
        <w:br/>
        <w:t>2020-01-04 -1.038212 -0.489155 -0.243790</w:t>
        <w:br/>
        <w:t>2020-01-05  0.920000  0.271051 -0.740935</w:t>
        <w:br/>
        <w:t>2020-01-06  0.602872  0.829293 -0.675801</w:t>
      </w:r>
    </w:p>
    <w:p>
      <w:r>
        <w:rPr>
          <w:b/>
          <w:color w:val="1F4E79"/>
        </w:rPr>
        <w:t xml:space="preserve">해석  </w:t>
      </w:r>
      <w:r>
        <w:t>삭제할 열 이름을 리스트로 전달하면 여러 열을 동시에 제거할 수 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목적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예시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핵심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행 삭제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df.drop(행이름)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기본 axis=0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열 삭제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df.drop('f', axis=1)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axis=1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여러 열 삭제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df.drop(['a','f'], axis=1)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열 이름 리스트</w:t>
            </w:r>
          </w:p>
        </w:tc>
      </w:tr>
    </w:tbl>
    <w:p>
      <w:pPr>
        <w:pStyle w:val="Heading2"/>
      </w:pPr>
      <w:r>
        <w:t>26. NaN이 포함된 DataFrame의 통계</w:t>
      </w:r>
    </w:p>
    <w:p>
      <w:pPr>
        <w:pStyle w:val="CodeManual"/>
        <w:shd w:fill="F3F5F7"/>
      </w:pPr>
      <w:r>
        <w:rPr>
          <w:rFonts w:ascii="Consolas" w:hAnsi="Consolas"/>
        </w:rPr>
        <w:t>data = [[1.40, np.nan],</w:t>
        <w:br/>
        <w:t xml:space="preserve">        [7.10, -4.5],</w:t>
        <w:br/>
        <w:t xml:space="preserve">        [np.nan, np.nan],</w:t>
        <w:br/>
        <w:t xml:space="preserve">        [0.75, -1.3]]</w:t>
        <w:br/>
        <w:br/>
        <w:t>df = pd.DataFrame(data, columns=['one','two'], index=['a','b','c','d'])</w:t>
        <w:br/>
        <w:t>df</w:t>
      </w:r>
    </w:p>
    <w:p>
      <w:pPr>
        <w:pStyle w:val="ResultManual"/>
        <w:shd w:fill="FAFAFA"/>
      </w:pPr>
      <w:r>
        <w:rPr>
          <w:rFonts w:ascii="Consolas" w:hAnsi="Consolas"/>
        </w:rPr>
        <w:t xml:space="preserve">    one  two</w:t>
        <w:br/>
        <w:t>a  1.40  NaN</w:t>
        <w:br/>
        <w:t>b  7.10 -4.5</w:t>
        <w:br/>
        <w:t>c   NaN  NaN</w:t>
        <w:br/>
        <w:t>d  0.75 -1.3</w:t>
      </w:r>
    </w:p>
    <w:p>
      <w:pPr>
        <w:pStyle w:val="Heading3"/>
      </w:pPr>
      <w:r>
        <w:t>26.1 axis=0: 열별 계산</w:t>
      </w:r>
    </w:p>
    <w:p>
      <w:pPr>
        <w:pStyle w:val="CodeManual"/>
        <w:shd w:fill="F3F5F7"/>
      </w:pPr>
      <w:r>
        <w:rPr>
          <w:rFonts w:ascii="Consolas" w:hAnsi="Consolas"/>
        </w:rPr>
        <w:t>df.sum(axis=0)</w:t>
      </w:r>
    </w:p>
    <w:p>
      <w:pPr>
        <w:pStyle w:val="ResultManual"/>
        <w:shd w:fill="FAFAFA"/>
      </w:pPr>
      <w:r>
        <w:rPr>
          <w:rFonts w:ascii="Consolas" w:hAnsi="Consolas"/>
        </w:rPr>
        <w:t>one    9.25</w:t>
        <w:br/>
        <w:t>two   -5.80</w:t>
        <w:br/>
        <w:t>dtype: float64</w:t>
      </w:r>
    </w:p>
    <w:p>
      <w:r>
        <w:rPr>
          <w:b/>
          <w:color w:val="1F4E79"/>
        </w:rPr>
        <w:t xml:space="preserve">해석  </w:t>
      </w:r>
      <w:r>
        <w:t>각 열을 위에서 아래로 계산한다. one 열은 1.40 + 7.10 + 0.75 = 9.25이고 NaN은 기본적으로 제외된다.</w:t>
      </w:r>
    </w:p>
    <w:p>
      <w:pPr>
        <w:pStyle w:val="Heading3"/>
      </w:pPr>
      <w:r>
        <w:t>26.2 axis=1: 행별 계산</w:t>
      </w:r>
    </w:p>
    <w:p>
      <w:pPr>
        <w:pStyle w:val="CodeManual"/>
        <w:shd w:fill="F3F5F7"/>
      </w:pPr>
      <w:r>
        <w:rPr>
          <w:rFonts w:ascii="Consolas" w:hAnsi="Consolas"/>
        </w:rPr>
        <w:t>df.sum(axis=1)</w:t>
      </w:r>
    </w:p>
    <w:p>
      <w:pPr>
        <w:pStyle w:val="ResultManual"/>
        <w:shd w:fill="FAFAFA"/>
      </w:pPr>
      <w:r>
        <w:rPr>
          <w:rFonts w:ascii="Consolas" w:hAnsi="Consolas"/>
        </w:rPr>
        <w:t>a    1.40</w:t>
        <w:br/>
        <w:t>b    2.60</w:t>
        <w:br/>
        <w:t>c    0.00</w:t>
        <w:br/>
        <w:t>d   -0.55</w:t>
        <w:br/>
        <w:t>dtype: float64</w:t>
      </w:r>
    </w:p>
    <w:p>
      <w:r>
        <w:rPr>
          <w:b/>
          <w:color w:val="1F4E79"/>
        </w:rPr>
        <w:t xml:space="preserve">해석  </w:t>
      </w:r>
      <w:r>
        <w:t>각 행을 왼쪽에서 오른쪽으로 계산한다. b행은 7.10 + (-4.5) = 2.60이다.</w:t>
      </w:r>
    </w:p>
    <w:p>
      <w:pPr>
        <w:pStyle w:val="Heading3"/>
      </w:pPr>
      <w:r>
        <w:t>26.3 특정 열/행의 통계</w:t>
      </w:r>
    </w:p>
    <w:p>
      <w:pPr>
        <w:pStyle w:val="CodeManual"/>
        <w:shd w:fill="F3F5F7"/>
      </w:pPr>
      <w:r>
        <w:rPr>
          <w:rFonts w:ascii="Consolas" w:hAnsi="Consolas"/>
        </w:rPr>
        <w:t>df['one'].sum()</w:t>
        <w:br/>
        <w:t>df.loc['b'].sum()</w:t>
        <w:br/>
        <w:t>df.mean(axis=0)['two']</w:t>
      </w:r>
    </w:p>
    <w:p>
      <w:pPr>
        <w:pStyle w:val="ResultManual"/>
        <w:shd w:fill="FAFAFA"/>
      </w:pPr>
      <w:r>
        <w:rPr>
          <w:rFonts w:ascii="Consolas" w:hAnsi="Consolas"/>
        </w:rPr>
        <w:t>df['one'].sum()      → 9.25</w:t>
        <w:br/>
        <w:t>df.loc['b'].sum()     → 2.60</w:t>
        <w:br/>
        <w:t>df.mean(axis=0)['two'] → -2.9</w:t>
      </w:r>
    </w:p>
    <w:p>
      <w:r>
        <w:rPr>
          <w:b/>
          <w:color w:val="1F4E79"/>
        </w:rPr>
        <w:t xml:space="preserve">해석  </w:t>
      </w:r>
      <w:r>
        <w:t>열을 먼저 선택한 뒤 sum/mean을 적용할 수도 있고, loc로 행을 선택한 뒤 계산할 수도 있다.</w:t>
      </w:r>
    </w:p>
    <w:p>
      <w:pPr>
        <w:pStyle w:val="Heading3"/>
      </w:pPr>
      <w:r>
        <w:t>26.4 skipna=False</w:t>
      </w:r>
    </w:p>
    <w:p>
      <w:pPr>
        <w:pStyle w:val="CodeManual"/>
        <w:shd w:fill="F3F5F7"/>
      </w:pPr>
      <w:r>
        <w:rPr>
          <w:rFonts w:ascii="Consolas" w:hAnsi="Consolas"/>
        </w:rPr>
        <w:t>df.mean(axis=1, skipna=False)</w:t>
      </w:r>
    </w:p>
    <w:p>
      <w:pPr>
        <w:pStyle w:val="ResultManual"/>
        <w:shd w:fill="FAFAFA"/>
      </w:pPr>
      <w:r>
        <w:rPr>
          <w:rFonts w:ascii="Consolas" w:hAnsi="Consolas"/>
        </w:rPr>
        <w:t>a      NaN</w:t>
        <w:br/>
        <w:t>b    1.300</w:t>
        <w:br/>
        <w:t>c      NaN</w:t>
        <w:br/>
        <w:t>d   -0.275</w:t>
        <w:br/>
        <w:t>dtype: float64</w:t>
      </w:r>
    </w:p>
    <w:p>
      <w:r>
        <w:rPr>
          <w:b/>
          <w:color w:val="1F4E79"/>
        </w:rPr>
        <w:t xml:space="preserve">해석  </w:t>
      </w:r>
      <w:r>
        <w:t>기본 통계 함수는 NaN을 건너뛰지만 skipna=False로 지정하면 NaN이 포함된 행의 결과도 NaN이 된다.</w:t>
      </w:r>
    </w:p>
    <w:p>
      <w:pPr>
        <w:pStyle w:val="Heading2"/>
      </w:pPr>
      <w:r>
        <w:t>27. 결측치를 통계값으로 보정</w:t>
      </w:r>
    </w:p>
    <w:p>
      <w:pPr>
        <w:pStyle w:val="CodeManual"/>
        <w:shd w:fill="F3F5F7"/>
      </w:pPr>
      <w:r>
        <w:rPr>
          <w:rFonts w:ascii="Consolas" w:hAnsi="Consolas"/>
        </w:rPr>
        <w:t>one_mean = df.mean(axis=0)['one']</w:t>
        <w:br/>
        <w:t>two_min = df.min(axis=0)['two']</w:t>
        <w:br/>
        <w:br/>
        <w:t>df['one'] = df['one'].fillna(value=one_mean)</w:t>
        <w:br/>
        <w:t>df['two'] = df['two'].fillna(value=two_min)</w:t>
        <w:br/>
        <w:t>df</w:t>
      </w:r>
    </w:p>
    <w:p>
      <w:pPr>
        <w:pStyle w:val="ResultManual"/>
        <w:shd w:fill="FAFAFA"/>
      </w:pPr>
      <w:r>
        <w:rPr>
          <w:rFonts w:ascii="Consolas" w:hAnsi="Consolas"/>
        </w:rPr>
        <w:t xml:space="preserve">        one  two</w:t>
        <w:br/>
        <w:t>a  1.400000 -4.5</w:t>
        <w:br/>
        <w:t>b  7.100000 -4.5</w:t>
        <w:br/>
        <w:t>c  3.083333 -4.5</w:t>
        <w:br/>
        <w:t>d  0.750000 -1.3</w:t>
      </w:r>
    </w:p>
    <w:p>
      <w:r>
        <w:rPr>
          <w:b/>
          <w:color w:val="1F4E79"/>
        </w:rPr>
        <w:t xml:space="preserve">해석  </w:t>
      </w:r>
      <w:r>
        <w:t>one 열의 결측치는 one 열 평균값 3.083333으로, two 열의 결측치는 two 열 최솟값 -4.5로 채웠다. 즉 결측치를 무조건 삭제하지 않고 분석 목적에 따라 대표값으로 대체할 수 있다.</w:t>
      </w:r>
    </w:p>
    <w:p>
      <w:pPr>
        <w:pStyle w:val="Heading2"/>
      </w:pPr>
      <w:r>
        <w:t>28. 상관계수와 시계열 형태 데이터</w:t>
      </w:r>
    </w:p>
    <w:p>
      <w:pPr>
        <w:pStyle w:val="CodeManual"/>
        <w:shd w:fill="F3F5F7"/>
      </w:pPr>
      <w:r>
        <w:rPr>
          <w:rFonts w:ascii="Consolas" w:hAnsi="Consolas"/>
        </w:rPr>
        <w:t>df2 = pd.DataFrame(</w:t>
        <w:br/>
        <w:t xml:space="preserve">    np.random.randn(6, 4),</w:t>
        <w:br/>
        <w:t xml:space="preserve">    columns=['a', 'b', 'c', 'd'],</w:t>
        <w:br/>
        <w:t xml:space="preserve">    index=pd.date_range('20251201', periods=6)</w:t>
        <w:br/>
        <w:t>)</w:t>
        <w:br/>
        <w:t>df2</w:t>
      </w:r>
    </w:p>
    <w:p>
      <w:pPr>
        <w:pStyle w:val="ResultManual"/>
        <w:shd w:fill="FAFAFA"/>
      </w:pPr>
      <w:r>
        <w:rPr>
          <w:rFonts w:ascii="Consolas" w:hAnsi="Consolas"/>
        </w:rPr>
        <w:t xml:space="preserve">                   a         b         c         d</w:t>
        <w:br/>
        <w:t>2025-12-01 -1.063348  0.664887  0.197225  0.356909</w:t>
        <w:br/>
        <w:t>2025-12-02 -0.143207 -0.324897 -0.923964  0.553457</w:t>
        <w:br/>
        <w:t>2025-12-03  1.100750 -1.022759 -0.687841  1.235085</w:t>
        <w:br/>
        <w:t>2025-12-04  0.316453  0.153964 -1.326699  0.748721</w:t>
        <w:br/>
        <w:t>2025-12-05 -0.225669 -2.240643  1.623273 -0.593536</w:t>
        <w:br/>
        <w:t>2025-12-06  0.327364  0.768071 -0.365947 -0.924184</w:t>
      </w:r>
    </w:p>
    <w:p>
      <w:pPr>
        <w:pStyle w:val="Heading3"/>
      </w:pPr>
      <w:r>
        <w:t>28.1 두 열의 피어슨 상관계수</w:t>
      </w:r>
    </w:p>
    <w:p>
      <w:pPr>
        <w:pStyle w:val="CodeManual"/>
        <w:shd w:fill="F3F5F7"/>
      </w:pPr>
      <w:r>
        <w:rPr>
          <w:rFonts w:ascii="Consolas" w:hAnsi="Consolas"/>
        </w:rPr>
        <w:t>df2['a'].corr(df2['b'])</w:t>
      </w:r>
    </w:p>
    <w:p>
      <w:pPr>
        <w:pStyle w:val="ResultManual"/>
        <w:shd w:fill="FAFAFA"/>
      </w:pPr>
      <w:r>
        <w:rPr>
          <w:rFonts w:ascii="Consolas" w:hAnsi="Consolas"/>
        </w:rPr>
        <w:t>np.float64(-0.21198188346415409)</w:t>
      </w:r>
    </w:p>
    <w:p>
      <w:r>
        <w:rPr>
          <w:b/>
          <w:color w:val="1F4E79"/>
        </w:rPr>
        <w:t xml:space="preserve">해석  </w:t>
      </w:r>
      <w:r>
        <w:t>corr()는 두 열이 함께 움직이는 정도를 수치로 확인한다. 수업 실행에서는 난수를 사용했기 때문에 실행할 때마다 값이 달라질 수 있다.</w:t>
      </w:r>
    </w:p>
    <w:p>
      <w:pPr>
        <w:pStyle w:val="Heading3"/>
      </w:pPr>
      <w:r>
        <w:t>28.2 전체 열 간 상관계수</w:t>
      </w:r>
    </w:p>
    <w:p>
      <w:pPr>
        <w:pStyle w:val="CodeManual"/>
        <w:shd w:fill="F3F5F7"/>
      </w:pPr>
      <w:r>
        <w:rPr>
          <w:rFonts w:ascii="Consolas" w:hAnsi="Consolas"/>
        </w:rPr>
        <w:t>df2.corr()</w:t>
      </w:r>
    </w:p>
    <w:p>
      <w:pPr>
        <w:pStyle w:val="ResultManual"/>
        <w:shd w:fill="FAFAFA"/>
      </w:pPr>
      <w:r>
        <w:rPr>
          <w:rFonts w:ascii="Consolas" w:hAnsi="Consolas"/>
        </w:rPr>
        <w:t xml:space="preserve">          a         b         c         d</w:t>
        <w:br/>
        <w:t>a  1.000000 -0.211982 -0.438320  0.301097</w:t>
        <w:br/>
        <w:t>b -0.211982  1.000000 -0.578336 -0.002375</w:t>
        <w:br/>
        <w:t>c -0.438320 -0.578336  1.000000 -0.591612</w:t>
        <w:br/>
        <w:t>d  0.301097 -0.002375 -0.591612  1.000000</w:t>
      </w:r>
    </w:p>
    <w:p>
      <w:r>
        <w:rPr>
          <w:b/>
          <w:color w:val="1F4E79"/>
        </w:rPr>
        <w:t xml:space="preserve">해석  </w:t>
      </w:r>
      <w:r>
        <w:t>각 열과 각 열의 상관계수를 행렬 형태로 만든다. 자기 자신과의 상관계수는 항상 1이다.</w:t>
      </w:r>
    </w:p>
    <w:p>
      <w:pPr>
        <w:pStyle w:val="Heading3"/>
      </w:pPr>
      <w:r>
        <w:t>28.3 DataFrame 시각화</w:t>
      </w:r>
    </w:p>
    <w:p>
      <w:pPr>
        <w:pStyle w:val="CodeManual"/>
        <w:shd w:fill="F3F5F7"/>
      </w:pPr>
      <w:r>
        <w:rPr>
          <w:rFonts w:ascii="Consolas" w:hAnsi="Consolas"/>
        </w:rPr>
        <w:t>%matplotlib inline</w:t>
        <w:br/>
        <w:t>import matplotlib.pyplot as plt</w:t>
        <w:br/>
        <w:br/>
        <w:t>df2.plot(figsize=(10,5))</w:t>
        <w:br/>
        <w:t>plt.title("random time series data")</w:t>
        <w:br/>
        <w:t>plt.xlabel("date")</w:t>
        <w:br/>
        <w:t>plt.ylabel("value")</w:t>
        <w:br/>
        <w:t>plt.grid(True)</w:t>
        <w:br/>
        <w:t>plt.show()</w:t>
      </w:r>
    </w:p>
    <w:p>
      <w:r>
        <w:drawing>
          <wp:inline xmlns:a="http://schemas.openxmlformats.org/drawingml/2006/main" xmlns:pic="http://schemas.openxmlformats.org/drawingml/2006/picture">
            <wp:extent cx="5303520" cy="30804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frame_corr_timeseries_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80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그림. 날짜 인덱스를 가진 a·b·c·d 열을 한 번에 선 그래프로 비교</w:t>
      </w:r>
    </w:p>
    <w:p>
      <w:r>
        <w:rPr>
          <w:b/>
          <w:color w:val="1F4E79"/>
        </w:rPr>
        <w:t xml:space="preserve">해석  </w:t>
      </w:r>
      <w:r>
        <w:t>DataFrame.plot()을 사용하면 각 숫자 열이 하나의 선으로 표현된다. 표에서 찾기 어려운 흐름을 시각적으로 비교하는 단계다.</w:t>
      </w:r>
    </w:p>
    <w:p>
      <w:pPr>
        <w:pStyle w:val="Heading2"/>
      </w:pPr>
      <w:r>
        <w:t>29. DataFrame 정렬</w:t>
      </w:r>
    </w:p>
    <w:p>
      <w:pPr>
        <w:pStyle w:val="Heading3"/>
      </w:pPr>
      <w:r>
        <w:t>29.1 데이터를 일부러 섞기</w:t>
      </w:r>
    </w:p>
    <w:p>
      <w:pPr>
        <w:pStyle w:val="CodeManual"/>
        <w:shd w:fill="F3F5F7"/>
      </w:pPr>
      <w:r>
        <w:rPr>
          <w:rFonts w:ascii="Consolas" w:hAnsi="Consolas"/>
        </w:rPr>
        <w:t>dates = df2.index</w:t>
        <w:br/>
        <w:t>random_dates = np.random.permutation(dates)</w:t>
        <w:br/>
        <w:t>df2 = df2.reindex(index=random_dates, columns=['d','c','a','b'])</w:t>
        <w:br/>
        <w:t>df2</w:t>
      </w:r>
    </w:p>
    <w:p>
      <w:pPr>
        <w:pStyle w:val="ResultManual"/>
        <w:shd w:fill="FAFAFA"/>
      </w:pPr>
      <w:r>
        <w:rPr>
          <w:rFonts w:ascii="Consolas" w:hAnsi="Consolas"/>
        </w:rPr>
        <w:t xml:space="preserve">                   d         c         a         b</w:t>
        <w:br/>
        <w:t>2025-12-04  0.748721 -1.326699  0.316453  0.153964</w:t>
        <w:br/>
        <w:t>2025-12-02  0.553457 -0.923964 -0.143207 -0.324897</w:t>
        <w:br/>
        <w:t>2025-12-03  1.235085 -0.687841  1.100750 -1.022759</w:t>
        <w:br/>
        <w:t>2025-12-01  0.356909  0.197225 -1.063348  0.664887</w:t>
        <w:br/>
        <w:t>2025-12-06 -0.924184 -0.365947  0.327364  0.768071</w:t>
        <w:br/>
        <w:t>2025-12-05 -0.593536  1.623273 -0.225669 -2.240643</w:t>
      </w:r>
    </w:p>
    <w:p>
      <w:r>
        <w:rPr>
          <w:b/>
          <w:color w:val="1F4E79"/>
        </w:rPr>
        <w:t xml:space="preserve">해석  </w:t>
      </w:r>
      <w:r>
        <w:t>reindex()로 행 순서와 열 순서를 다시 배치했다. 이후 sort_index와 sort_values의 차이를 확인하기 위한 준비 단계다.</w:t>
      </w:r>
    </w:p>
    <w:p>
      <w:pPr>
        <w:pStyle w:val="Heading3"/>
      </w:pPr>
      <w:r>
        <w:t>29.2 인덱스 기준 정렬</w:t>
      </w:r>
    </w:p>
    <w:p>
      <w:pPr>
        <w:pStyle w:val="CodeManual"/>
        <w:shd w:fill="F3F5F7"/>
      </w:pPr>
      <w:r>
        <w:rPr>
          <w:rFonts w:ascii="Consolas" w:hAnsi="Consolas"/>
        </w:rPr>
        <w:t>df2.sort_index(axis=0)</w:t>
        <w:br/>
        <w:t>df2.sort_index(axis=0, ascending=False)</w:t>
      </w:r>
    </w:p>
    <w:p>
      <w:r>
        <w:rPr>
          <w:b/>
          <w:color w:val="1F4E79"/>
        </w:rPr>
        <w:t xml:space="preserve">해석  </w:t>
      </w:r>
      <w:r>
        <w:t>axis=0은 행 인덱스(날짜)를 기준으로 정렬한다. ascending=False를 주면 내림차순이 된다.</w:t>
      </w:r>
    </w:p>
    <w:p>
      <w:pPr>
        <w:pStyle w:val="Heading3"/>
      </w:pPr>
      <w:r>
        <w:t>29.3 열 이름 기준 정렬</w:t>
      </w:r>
    </w:p>
    <w:p>
      <w:pPr>
        <w:pStyle w:val="CodeManual"/>
        <w:shd w:fill="F3F5F7"/>
      </w:pPr>
      <w:r>
        <w:rPr>
          <w:rFonts w:ascii="Consolas" w:hAnsi="Consolas"/>
        </w:rPr>
        <w:t>df2.sort_index(axis=1)</w:t>
        <w:br/>
        <w:t>df2.sort_index(axis=1, ascending=False)</w:t>
      </w:r>
    </w:p>
    <w:p>
      <w:r>
        <w:rPr>
          <w:b/>
          <w:color w:val="1F4E79"/>
        </w:rPr>
        <w:t xml:space="preserve">해석  </w:t>
      </w:r>
      <w:r>
        <w:t>axis=1은 열 이름을 정렬한다. a,b,c,d 또는 그 반대 순서처럼 컬럼 자체의 순서가 바뀐다.</w:t>
      </w:r>
    </w:p>
    <w:p>
      <w:pPr>
        <w:pStyle w:val="Heading3"/>
      </w:pPr>
      <w:r>
        <w:t>29.4 실제 값 기준 정렬</w:t>
      </w:r>
    </w:p>
    <w:p>
      <w:pPr>
        <w:pStyle w:val="CodeManual"/>
        <w:shd w:fill="F3F5F7"/>
      </w:pPr>
      <w:r>
        <w:rPr>
          <w:rFonts w:ascii="Consolas" w:hAnsi="Consolas"/>
        </w:rPr>
        <w:t>df2.sort_values(by='a')</w:t>
        <w:br/>
        <w:t>df2.sort_values(by='b', ascending=False)</w:t>
      </w:r>
    </w:p>
    <w:p>
      <w:r>
        <w:rPr>
          <w:b/>
          <w:color w:val="1F4E79"/>
        </w:rPr>
        <w:t xml:space="preserve">해석  </w:t>
      </w:r>
      <w:r>
        <w:t>sort_index는 '이름/인덱스'를 정렬하고 sort_values는 특정 열의 '실제 값'을 기준으로 행 순서를 바꾼다.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명령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무엇을 정렬?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예시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sort_index(axis=0)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행 인덱스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날짜 오름차순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sort_index(axis=1)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열 이름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a,b,c,d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sort_values(by='a')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a열의 실제 값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작은 값 → 큰 값</w:t>
            </w:r>
          </w:p>
        </w:tc>
      </w:tr>
    </w:tbl>
    <w:p>
      <w:pPr>
        <w:pStyle w:val="Heading2"/>
      </w:pPr>
      <w:r>
        <w:t>30. 범주형 열 추가와 값 확인</w:t>
      </w:r>
    </w:p>
    <w:p>
      <w:pPr>
        <w:pStyle w:val="CodeManual"/>
        <w:shd w:fill="F3F5F7"/>
      </w:pPr>
      <w:r>
        <w:rPr>
          <w:rFonts w:ascii="Consolas" w:hAnsi="Consolas"/>
        </w:rPr>
        <w:t>df2['e'] = np.random.randint(0, 6, size=6)</w:t>
        <w:br/>
        <w:t>df2['f'] = ['alpha', 'beta', 'gamma', 'gamma', 'alpha', 'gamma']</w:t>
        <w:br/>
        <w:t>df2</w:t>
      </w:r>
    </w:p>
    <w:p>
      <w:pPr>
        <w:pStyle w:val="ResultManual"/>
        <w:shd w:fill="FAFAFA"/>
      </w:pPr>
      <w:r>
        <w:rPr>
          <w:rFonts w:ascii="Consolas" w:hAnsi="Consolas"/>
        </w:rPr>
        <w:t xml:space="preserve">                   d         c         a         b  e      f</w:t>
        <w:br/>
        <w:t>2025-12-04  0.748721 -1.326699  0.316453  0.153964  1  alpha</w:t>
        <w:br/>
        <w:t>2025-12-02  0.553457 -0.923964 -0.143207 -0.324897  5   beta</w:t>
        <w:br/>
        <w:t>2025-12-03  1.235085 -0.687841  1.100750 -1.022759  3  gamma</w:t>
        <w:br/>
        <w:t>2025-12-01  0.356909  0.197225 -1.063348  0.664887  0  gamma</w:t>
        <w:br/>
        <w:t>2025-12-06 -0.924184 -0.365947  0.327364  0.768071  2  alpha</w:t>
        <w:br/>
        <w:t>2025-12-05 -0.593536  1.623273 -0.225669 -2.240643  3  gamma</w:t>
      </w:r>
    </w:p>
    <w:p>
      <w:r>
        <w:rPr>
          <w:b/>
          <w:color w:val="1F4E79"/>
        </w:rPr>
        <w:t xml:space="preserve">해석  </w:t>
      </w:r>
      <w:r>
        <w:t>e는 정수형 범주/값, f는 문자열 범주를 가진 새 열이다.</w:t>
      </w:r>
    </w:p>
    <w:p>
      <w:pPr>
        <w:pStyle w:val="Heading3"/>
      </w:pPr>
      <w:r>
        <w:t>30.1 여러 열을 기준으로 정렬</w:t>
      </w:r>
    </w:p>
    <w:p>
      <w:pPr>
        <w:pStyle w:val="CodeManual"/>
        <w:shd w:fill="F3F5F7"/>
      </w:pPr>
      <w:r>
        <w:rPr>
          <w:rFonts w:ascii="Consolas" w:hAnsi="Consolas"/>
        </w:rPr>
        <w:t>df2.sort_values(by=['e','f'])</w:t>
        <w:br/>
        <w:t>df2.sort_values(by=['e','f'], ascending=False)</w:t>
      </w:r>
    </w:p>
    <w:p>
      <w:r>
        <w:rPr>
          <w:b/>
          <w:color w:val="1F4E79"/>
        </w:rPr>
        <w:t xml:space="preserve">해석  </w:t>
      </w:r>
      <w:r>
        <w:t>e를 우선 기준으로 정렬하고, e 값이 같을 때 f를 다음 기준으로 사용한다.</w:t>
      </w:r>
    </w:p>
    <w:p>
      <w:pPr>
        <w:pStyle w:val="Heading3"/>
      </w:pPr>
      <w:r>
        <w:t>30.2 고유값과 빈도</w:t>
      </w:r>
    </w:p>
    <w:p>
      <w:pPr>
        <w:pStyle w:val="CodeManual"/>
        <w:shd w:fill="F3F5F7"/>
      </w:pPr>
      <w:r>
        <w:rPr>
          <w:rFonts w:ascii="Consolas" w:hAnsi="Consolas"/>
        </w:rPr>
        <w:t>df2['f'].unique()</w:t>
        <w:br/>
        <w:t>df2['f'].value_counts()</w:t>
      </w:r>
    </w:p>
    <w:p>
      <w:pPr>
        <w:pStyle w:val="ResultManual"/>
        <w:shd w:fill="FAFAFA"/>
      </w:pPr>
      <w:r>
        <w:rPr>
          <w:rFonts w:ascii="Consolas" w:hAnsi="Consolas"/>
        </w:rPr>
        <w:t>unique()       → ['alpha', 'beta', 'gamma']</w:t>
        <w:br/>
        <w:t>value_counts() → gamma 3 / alpha 2 / beta 1</w:t>
      </w:r>
    </w:p>
    <w:p>
      <w:r>
        <w:rPr>
          <w:b/>
          <w:color w:val="1F4E79"/>
        </w:rPr>
        <w:t xml:space="preserve">해석  </w:t>
      </w:r>
      <w:r>
        <w:t>unique()는 중복을 제거한 종류를 확인하고, value_counts()는 각 값이 몇 번 등장했는지 센다.</w:t>
      </w:r>
    </w:p>
    <w:p>
      <w:pPr>
        <w:pStyle w:val="Heading3"/>
      </w:pPr>
      <w:r>
        <w:t>30.3 isin()으로 여러 값 중 하나인지 검사</w:t>
      </w:r>
    </w:p>
    <w:p>
      <w:pPr>
        <w:pStyle w:val="CodeManual"/>
        <w:shd w:fill="F3F5F7"/>
      </w:pPr>
      <w:r>
        <w:rPr>
          <w:rFonts w:ascii="Consolas" w:hAnsi="Consolas"/>
        </w:rPr>
        <w:t>df2['f'].isin(['alpha','gamma'])</w:t>
      </w:r>
    </w:p>
    <w:p>
      <w:pPr>
        <w:pStyle w:val="ResultManual"/>
        <w:shd w:fill="FAFAFA"/>
      </w:pPr>
      <w:r>
        <w:rPr>
          <w:rFonts w:ascii="Consolas" w:hAnsi="Consolas"/>
        </w:rPr>
        <w:t>2025-12-04     True</w:t>
        <w:br/>
        <w:t>2025-12-02    False</w:t>
        <w:br/>
        <w:t>2025-12-03     True</w:t>
        <w:br/>
        <w:t>2025-12-01     True</w:t>
        <w:br/>
        <w:t>2025-12-06     True</w:t>
        <w:br/>
        <w:t>2025-12-05     True</w:t>
        <w:br/>
        <w:t>Name: f, dtype: bool</w:t>
      </w:r>
    </w:p>
    <w:p>
      <w:r>
        <w:rPr>
          <w:b/>
          <w:color w:val="1F4E79"/>
        </w:rPr>
        <w:t xml:space="preserve">해석  </w:t>
      </w:r>
      <w:r>
        <w:t>f가 alpha 또는 gamma이면 True, beta이면 False가 된다. 여러 후보 중 포함 여부를 검사할 때 사용한다.</w:t>
      </w:r>
    </w:p>
    <w:p>
      <w:pPr>
        <w:pStyle w:val="Heading3"/>
      </w:pPr>
      <w:r>
        <w:t>30.4 isin() 결과로 행 필터링</w:t>
      </w:r>
    </w:p>
    <w:p>
      <w:pPr>
        <w:pStyle w:val="CodeManual"/>
        <w:shd w:fill="F3F5F7"/>
      </w:pPr>
      <w:r>
        <w:rPr>
          <w:rFonts w:ascii="Consolas" w:hAnsi="Consolas"/>
        </w:rPr>
        <w:t>df2.loc[df2['f'].isin(['alpha','gamma']), :]</w:t>
      </w:r>
    </w:p>
    <w:p>
      <w:pPr>
        <w:pStyle w:val="ResultManual"/>
        <w:shd w:fill="FAFAFA"/>
      </w:pPr>
      <w:r>
        <w:rPr>
          <w:rFonts w:ascii="Consolas" w:hAnsi="Consolas"/>
        </w:rPr>
        <w:t xml:space="preserve">                   d         c         a         b  e      f</w:t>
        <w:br/>
        <w:t>2025-12-04  0.748721 -1.326699  0.316453  0.153964  1  alpha</w:t>
        <w:br/>
        <w:t>2025-12-03  1.235085 -0.687841  1.100750 -1.022759  3  gamma</w:t>
        <w:br/>
        <w:t>2025-12-01  0.356909  0.197225 -1.063348  0.664887  0  gamma</w:t>
        <w:br/>
        <w:t>2025-12-06 -0.924184 -0.365947  0.327364  0.768071  2  alpha</w:t>
        <w:br/>
        <w:t>2025-12-05 -0.593536  1.623273 -0.225669 -2.240643  3  gamma</w:t>
      </w:r>
    </w:p>
    <w:p>
      <w:r>
        <w:rPr>
          <w:b/>
          <w:color w:val="1F4E79"/>
        </w:rPr>
        <w:t xml:space="preserve">해석  </w:t>
      </w:r>
      <w:r>
        <w:t>Boolean 마스크가 True인 행만 남긴다. NumPy의 Boolean 인덱싱과 같은 원리지만 Pandas에서는 열 이름을 사용해 조건을 읽기 쉽게 작성할 수 있다.</w:t>
      </w:r>
    </w:p>
    <w:p>
      <w:pPr>
        <w:pStyle w:val="Heading2"/>
      </w:pPr>
      <w:r>
        <w:t>31. lambda와 apply(): 사용자 정의 계산</w:t>
      </w:r>
    </w:p>
    <w:p>
      <w:pPr>
        <w:pStyle w:val="CodeManual"/>
        <w:shd w:fill="F3F5F7"/>
      </w:pPr>
      <w:r>
        <w:rPr>
          <w:rFonts w:ascii="Consolas" w:hAnsi="Consolas"/>
        </w:rPr>
        <w:t>df3 = pd.DataFrame(</w:t>
        <w:br/>
        <w:t xml:space="preserve">    np.random.randn(4, 3),</w:t>
        <w:br/>
        <w:t xml:space="preserve">    index=['seoul', 'incheon', 'busan', 'daegu'],</w:t>
        <w:br/>
        <w:t xml:space="preserve">    columns=['b', 'd', 'e']</w:t>
        <w:br/>
        <w:t>)</w:t>
        <w:br/>
        <w:t>df3</w:t>
      </w:r>
    </w:p>
    <w:p>
      <w:pPr>
        <w:pStyle w:val="ResultManual"/>
        <w:shd w:fill="FAFAFA"/>
      </w:pPr>
      <w:r>
        <w:rPr>
          <w:rFonts w:ascii="Consolas" w:hAnsi="Consolas"/>
        </w:rPr>
        <w:t xml:space="preserve">                b         d         e</w:t>
        <w:br/>
        <w:t>seoul    1.769405  0.397389  0.956154</w:t>
        <w:br/>
        <w:t>incheon  0.569409  0.168177 -1.689361</w:t>
        <w:br/>
        <w:t>busan    1.247082  1.174459  0.950570</w:t>
        <w:br/>
        <w:t>daegu   -1.659864  0.304579 -0.778328</w:t>
      </w:r>
    </w:p>
    <w:p>
      <w:pPr>
        <w:pStyle w:val="Heading3"/>
      </w:pPr>
      <w:r>
        <w:t>31.1 최대값 - 최소값 함수</w:t>
      </w:r>
    </w:p>
    <w:p>
      <w:pPr>
        <w:pStyle w:val="CodeManual"/>
        <w:shd w:fill="F3F5F7"/>
      </w:pPr>
      <w:r>
        <w:rPr>
          <w:rFonts w:ascii="Consolas" w:hAnsi="Consolas"/>
        </w:rPr>
        <w:t>func = lambda x: x.max() - x.min()</w:t>
      </w:r>
    </w:p>
    <w:p>
      <w:r>
        <w:rPr>
          <w:b/>
          <w:color w:val="1F4E79"/>
        </w:rPr>
        <w:t xml:space="preserve">해석  </w:t>
      </w:r>
      <w:r>
        <w:t>lambda는 이름이 긴 별도 함수를 만들지 않고 간단한 계산식을 한 줄로 정의한다. 여기서는 전달받은 데이터 x의 범위(range), 즉 최대값-최소값을 계산한다.</w:t>
      </w:r>
    </w:p>
    <w:p>
      <w:pPr>
        <w:pStyle w:val="Heading3"/>
      </w:pPr>
      <w:r>
        <w:t>31.2 axis=0: 열별 함수 적용</w:t>
      </w:r>
    </w:p>
    <w:p>
      <w:pPr>
        <w:pStyle w:val="CodeManual"/>
        <w:shd w:fill="F3F5F7"/>
      </w:pPr>
      <w:r>
        <w:rPr>
          <w:rFonts w:ascii="Consolas" w:hAnsi="Consolas"/>
        </w:rPr>
        <w:t>df3.apply(func, axis=0)</w:t>
      </w:r>
    </w:p>
    <w:p>
      <w:pPr>
        <w:pStyle w:val="ResultManual"/>
        <w:shd w:fill="FAFAFA"/>
      </w:pPr>
      <w:r>
        <w:rPr>
          <w:rFonts w:ascii="Consolas" w:hAnsi="Consolas"/>
        </w:rPr>
        <w:t>b    3.429268</w:t>
        <w:br/>
        <w:t>d    1.006282</w:t>
        <w:br/>
        <w:t>e    2.645515</w:t>
        <w:br/>
        <w:t>dtype: float64</w:t>
      </w:r>
    </w:p>
    <w:p>
      <w:r>
        <w:rPr>
          <w:b/>
          <w:color w:val="1F4E79"/>
        </w:rPr>
        <w:t xml:space="preserve">해석  </w:t>
      </w:r>
      <w:r>
        <w:t>각 열마다 func를 적용한다. 즉 b열의 최대-최소, d열의 최대-최소, e열의 최대-최소를 각각 계산한다.</w:t>
      </w:r>
    </w:p>
    <w:p>
      <w:pPr>
        <w:pStyle w:val="Heading3"/>
      </w:pPr>
      <w:r>
        <w:t>31.3 axis=1: 행별 함수 적용</w:t>
      </w:r>
    </w:p>
    <w:p>
      <w:pPr>
        <w:pStyle w:val="CodeManual"/>
        <w:shd w:fill="F3F5F7"/>
      </w:pPr>
      <w:r>
        <w:rPr>
          <w:rFonts w:ascii="Consolas" w:hAnsi="Consolas"/>
        </w:rPr>
        <w:t>df3.apply(func, axis=1)</w:t>
      </w:r>
    </w:p>
    <w:p>
      <w:pPr>
        <w:pStyle w:val="ResultManual"/>
        <w:shd w:fill="FAFAFA"/>
      </w:pPr>
      <w:r>
        <w:rPr>
          <w:rFonts w:ascii="Consolas" w:hAnsi="Consolas"/>
        </w:rPr>
        <w:t>seoul      1.372016</w:t>
        <w:br/>
        <w:t>incheon    2.258770</w:t>
        <w:br/>
        <w:t>busan      0.296512</w:t>
        <w:br/>
        <w:t>daegu      1.964443</w:t>
        <w:br/>
        <w:t>dtype: float64</w:t>
      </w:r>
    </w:p>
    <w:p>
      <w:r>
        <w:rPr>
          <w:b/>
          <w:color w:val="1F4E79"/>
        </w:rPr>
        <w:t xml:space="preserve">해석  </w:t>
      </w:r>
      <w:r>
        <w:t>각 도시 행마다 b,d,e 세 값 중 최대값과 최소값의 차이를 계산한다.</w:t>
      </w:r>
    </w:p>
    <w:p>
      <w:pPr>
        <w:pStyle w:val="Heading2"/>
      </w:pPr>
      <w:r>
        <w:t>32. NumPy와 Pandas를 같은 행·열 관점으로 최종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하고 싶은 일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NumPy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Pandas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모든 행 + 첫 번째 열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arr[:, 0]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df['year'] / df.iloc[:,0]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모든 행 + 여러 열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arr[:, [0,2]]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df[['year','points']]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한 행 전체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arr[0, :]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df.loc['one', :]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위치 기준 범위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arr[:,1:4]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df.iloc[:,1:4]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조건 행 선택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arr[arr[:,0]==값,:]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df.loc[df['열']==값,:]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결측치 확인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np.isnan(arr)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df.isnull()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열별 합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arr.sum(axis=0)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df.sum(axis=0)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행별 합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arr.sum(axis=1)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df.sum(axis=1)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고유값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np.unique(arr)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df['열'].unique()</w:t>
            </w:r>
          </w:p>
        </w:tc>
      </w:tr>
    </w:tbl>
    <w:p>
      <w:r>
        <w:rPr>
          <w:b/>
          <w:color w:val="1F4E79"/>
        </w:rPr>
        <w:t xml:space="preserve">핵심  </w:t>
      </w:r>
      <w:r>
        <w:t>NumPy는 '숫자 위치' 중심, Pandas는 '행·열 이름' 중심으로 읽으면 된다. 하지만 둘 다 결국 행 × 열 구조이며 Boolean 조건, axis 개념도 서로 연결된다.</w:t>
      </w:r>
    </w:p>
    <w:p>
      <w:pPr>
        <w:pStyle w:val="Heading2"/>
      </w:pPr>
      <w:r>
        <w:t>33. 오늘 DataFrame 실습에서 반드시 기억할 명령어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명령어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한 줄 의미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df['열']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열 하나 선택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df[['열1','열2']]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여러 열 선택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df.loc[행조건, 열조건]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이름/조건 기준 선택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df.iloc[행위치, 열위치]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숫자 위치 기준 선택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df.isnull()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결측치 위치 확인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df.dropna()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결측치가 있는 행/열 제거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df.fillna()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결측치 대체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df.drop()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행 또는 열 삭제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df.sum()/mean()/min()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통계 계산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df.corr()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상관계수 행렬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df.sort_index()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인덱스/열 이름 정렬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df.sort_values()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실제 값 기준 정렬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unique()/value_counts()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고유값/빈도 확인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isin()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여러 후보 중 포함 여부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apply(func)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행/열 단위 사용자 함수 적용</w:t>
            </w:r>
          </w:p>
        </w:tc>
      </w:tr>
    </w:tbl>
    <w:p>
      <w:pPr>
        <w:pStyle w:val="Heading2"/>
      </w:pPr>
      <w:r>
        <w:t>34. 수업 실습을 한 문장 흐름으로 연결</w:t>
      </w:r>
    </w:p>
    <w:p>
      <w:r>
        <w:rPr>
          <w:b/>
        </w:rPr>
        <w:t>파일/배열을 읽는다 → DataFrame으로 표를 만든다 → 행과 열을 선택한다 → 조건으로 필요한 행을 찾는다 → NaN을 확인하고 삭제/대체한다 → 통계와 상관관계를 계산한다 → 정렬한다 → 범주를 필터링한다 → apply/lambda로 원하는 계산을 반복 적용한다 → 그래프로 확인한다.</w:t>
      </w:r>
    </w:p>
    <w:p>
      <w:r>
        <w:t>이 흐름은 이후 실제 데이터 분석에서도 그대로 반복된다. 데이터의 크기가 커지거나 분석 주제가 달라져도 ‘읽기 → 구조 확인 → 선택 → 정제 → 계산 → 비교 → 시각화’라는 기본 순서는 유지된다.</w:t>
      </w:r>
    </w:p>
    <w:p>
      <w:pPr>
        <w:pStyle w:val="Heading2"/>
      </w:pPr>
      <w:r>
        <w:t>35. 복습할 때 보는 순서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순서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확인 질문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현재 DataFrame은 몇 행 몇 열인가?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2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행 index와 열 columns 이름은 무엇인가?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3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지금 명령은 행을 고르는가, 열을 고르는가?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4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axis=0/1 중 어느 방향으로 계산하는가?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5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조건식이 만든 True/False 마스크는 어떤 행을 남기는가?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6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NaN을 삭제할지, 값으로 채울지 왜 그렇게 선택했는가?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7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정렬 기준이 index인가 value인가?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8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최종 결과를 표/통계/그래프 중 어떤 방식으로 확인할 것인가?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천안 데이터 심화과정 · NumPy / Pandas 교재형 실습 매뉴얼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sz w:val="18"/>
    </w:rPr>
  </w:style>
  <w:style w:type="paragraph" w:customStyle="1" w:styleId="CodeBox">
    <w:name w:val="CodeBox"/>
    <w:rPr>
      <w:rFonts w:ascii="Consolas" w:hAnsi="Consolas"/>
      <w:sz w:val="18"/>
    </w:rPr>
  </w:style>
  <w:style w:type="paragraph" w:customStyle="1" w:styleId="CodeManual">
    <w:name w:val="Code Manual"/>
    <w:pPr>
      <w:spacing w:before="60" w:after="60"/>
      <w:ind w:left="259"/>
    </w:pPr>
    <w:rPr>
      <w:rFonts w:ascii="Consolas" w:hAnsi="Consolas"/>
      <w:sz w:val="18"/>
    </w:rPr>
  </w:style>
  <w:style w:type="paragraph" w:customStyle="1" w:styleId="ResultManual">
    <w:name w:val="Result Manual"/>
    <w:pPr>
      <w:spacing w:after="120"/>
      <w:ind w:left="360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