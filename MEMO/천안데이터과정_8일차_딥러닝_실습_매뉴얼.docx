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52"/>
        </w:rPr>
        <w:t>8일차 딥러닝 실습 매뉴얼</w:t>
      </w:r>
    </w:p>
    <w:p>
      <w:pPr>
        <w:jc w:val="center"/>
      </w:pPr>
      <w:r>
        <w:rPr>
          <w:sz w:val="26"/>
        </w:rPr>
        <w:t>이진분류 · 멀티 클래스 · Fashion MNIST · CIFAR-10 · RNN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수업 목표  </w:t>
            </w:r>
            <w:r>
              <w:t>분류·CNN·RNN의 기본 구조를 구현하고 전처리부터 학습·평가·저장·신규 예측·시각화까지 수행한다.</w:t>
            </w:r>
          </w:p>
        </w:tc>
      </w:tr>
    </w:tbl>
    <w:p/>
    <w:p>
      <w:pPr>
        <w:jc w:val="center"/>
      </w:pPr>
      <w:r>
        <w:rPr>
          <w:sz w:val="18"/>
        </w:rPr>
        <w:t>※ 결과값과 그림은 오늘 수업에서 실제 실행한 화면 기준</w:t>
      </w:r>
    </w:p>
    <w:p>
      <w:r>
        <w:br w:type="page"/>
      </w:r>
    </w:p>
    <w:p>
      <w:pPr>
        <w:pStyle w:val="Heading1"/>
      </w:pPr>
      <w:r>
        <w:t>오늘의 전체 흐름</w:t>
      </w:r>
    </w:p>
    <w:p>
      <w:pPr>
        <w:pStyle w:val="ListBullet"/>
      </w:pPr>
      <w:r>
        <w:t>1) 유방암 이진분류</w:t>
      </w:r>
    </w:p>
    <w:p>
      <w:pPr>
        <w:pStyle w:val="ListBullet"/>
      </w:pPr>
      <w:r>
        <w:t>2) Wine 3개 클래스 분류</w:t>
      </w:r>
    </w:p>
    <w:p>
      <w:pPr>
        <w:pStyle w:val="ListBullet"/>
      </w:pPr>
      <w:r>
        <w:t>3) Fashion MNIST CNN</w:t>
      </w:r>
    </w:p>
    <w:p>
      <w:pPr>
        <w:pStyle w:val="ListBullet"/>
      </w:pPr>
      <w:r>
        <w:t>4) CIFAR-10 CNN</w:t>
      </w:r>
    </w:p>
    <w:p>
      <w:pPr>
        <w:pStyle w:val="ListBullet"/>
      </w:pPr>
      <w:r>
        <w:t>5) Sine Wave RNN 시계열 예측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현업 연결  </w:t>
            </w:r>
            <w:r>
              <w:t>카메라/센서 → Kafka·TCP·API → 저장 → 전처리 → AI → DB → 대시보드/알림으로 연결된다.</w:t>
            </w:r>
          </w:p>
        </w:tc>
      </w:tr>
    </w:tbl>
    <w:p/>
    <w:p>
      <w:pPr>
        <w:pStyle w:val="Heading1"/>
      </w:pPr>
      <w:r>
        <w:t>0. 공통 이론</w:t>
      </w:r>
    </w:p>
    <w:p>
      <w:r>
        <w:t>머신러닝은 사람이 특징을 설계·추출하는 비중이 크고, 딥러닝은 신경망이 학습하면서 유용한 특징을 스스로 추출한다. 모델 구조와 데이터 파이프라인은 개발자가 설계한다.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26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론_기울기소실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2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1. 기울기 소실 문제와 활성화 함수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06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론_옵티마이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0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2. 경사하강법에서 Adam까지의 Optimizer 발전</w:t>
      </w:r>
    </w:p>
    <w:p>
      <w:pPr>
        <w:pStyle w:val="Heading1"/>
      </w:pPr>
      <w:r>
        <w:t>1. 이진분류 — 유방암 데이터</w:t>
      </w:r>
    </w:p>
    <w:p>
      <w:pPr>
        <w:pStyle w:val="Heading2"/>
      </w:pPr>
      <w:r>
        <w:t>1-1. 데이터 읽기·분할·스케일링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data = load_breast_cancer()</w:t>
        <w:br/>
        <w:t>X = data.data</w:t>
        <w:br/>
        <w:t>y = data.target</w:t>
        <w:br/>
        <w:t>df = pd.DataFrame(X, columns=data.feature_names)</w:t>
        <w:br/>
        <w:t>df['target'] = y</w:t>
        <w:br/>
        <w:t>print('전체 데이터 shape: ', df.shape)</w:t>
        <w:br/>
        <w:br/>
        <w:t>X_train, X_test, y_train, y_test = train_test_split(</w:t>
        <w:br/>
        <w:t xml:space="preserve">    X, y, test_size=0.2, random_state=42, stratify=y)</w:t>
        <w:br/>
        <w:br/>
        <w:t>scaler = StandardScaler()</w:t>
        <w:br/>
        <w:t>X_train_scaled = scaler.fit_transform(X_train)</w:t>
        <w:br/>
        <w:t>X_test_scaled = scaler.transform(X_test)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전체 데이터 shape:  (569, 31)</w:t>
      </w:r>
    </w:p>
    <w:p>
      <w:r>
        <w:t>입력 30개 + target 1개. Train은 fit_transform(), Test는 transform()만 사용한다.</w:t>
      </w:r>
    </w:p>
    <w:p>
      <w:pPr>
        <w:pStyle w:val="Heading2"/>
      </w:pPr>
      <w:r>
        <w:t>1-2. 모델 정의·컴파일·학습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model = Sequential()</w:t>
        <w:br/>
        <w:t>model.add(Dense(64, activation='relu', input_shape=(30,)))</w:t>
        <w:br/>
        <w:t>model.add(Dropout(0.2))</w:t>
        <w:br/>
        <w:t>model.add(Dense(32, activation='relu'))</w:t>
        <w:br/>
        <w:t>model.add(Dropout(0.2))</w:t>
        <w:br/>
        <w:t>model.add(Dense(1, activation='sigmoid'))</w:t>
        <w:br/>
        <w:br/>
        <w:t>model.compile(</w:t>
        <w:br/>
        <w:t xml:space="preserve">    optimizer='adam',</w:t>
        <w:br/>
        <w:t xml:space="preserve">    loss='binary_crossentropy',</w:t>
        <w:br/>
        <w:t xml:space="preserve">    metrics=['accuracy'])</w:t>
        <w:br/>
        <w:br/>
        <w:t>history = model.fit(</w:t>
        <w:br/>
        <w:t xml:space="preserve">    X_train_scaled, y_train,</w:t>
        <w:br/>
        <w:t xml:space="preserve">    validation_split=0.2,</w:t>
        <w:br/>
        <w:t xml:space="preserve">    epochs=100, batch_size=32,</w:t>
        <w:br/>
        <w:t xml:space="preserve">    callbacks=[early_stop], verbose=1)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Model params: 4,097</w:t>
        <w:br/>
        <w:t>구조: 30 → 64 → 32 →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핵심  </w:t>
            </w:r>
            <w:r>
              <w:t>이진분류 = Sigmoid + Binary Crossentropy. 0.5를 기준으로 0/1을 결정한다.</w:t>
            </w:r>
          </w:p>
        </w:tc>
      </w:tr>
    </w:tbl>
    <w:p/>
    <w:p>
      <w:pPr>
        <w:pStyle w:val="Heading2"/>
      </w:pPr>
      <w:r>
        <w:t>1-3. 모델 평가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test_loss, test_acc = model.evaluate(X_test_scaled, y_test, verbose=0)</w:t>
        <w:br/>
        <w:t>y_prob = model.predict(X_test_scaled)</w:t>
        <w:br/>
        <w:t>y_pred = (y_prob &gt;= 0.5).astype(int).flatten()</w:t>
        <w:br/>
        <w:t>cm = confusion_matrix(y_test, y_pred)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테스트 손실: 0.1267849654</w:t>
        <w:br/>
        <w:t>테스트 정확도: 0.9649122953</w:t>
        <w:br/>
        <w:t>[[41  1]</w:t>
        <w:br/>
        <w:t xml:space="preserve"> [ 3 69]]</w:t>
      </w:r>
    </w:p>
    <w:p>
      <w:r>
        <w:t>114개 중 110개 정답, 4개 오답. 정확도 약 96.49%.</w:t>
      </w:r>
    </w:p>
    <w:p>
      <w:pPr>
        <w:pStyle w:val="Heading2"/>
      </w:pPr>
      <w:r>
        <w:t>1-4. 저장·재사용·신규 예측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model.save('./model/Binary_Classification.h5')</w:t>
        <w:br/>
        <w:t>joblib.dump(scaler, './model/Binary_Classification.pkl')</w:t>
        <w:br/>
        <w:br/>
        <w:t>loaded_model = tf.keras.models.load_model(</w:t>
        <w:br/>
        <w:t xml:space="preserve">    './model/Binary_Classification.h5')</w:t>
        <w:br/>
        <w:t>loaded_scaler = joblib.load(</w:t>
        <w:br/>
        <w:t xml:space="preserve">    './model/Binary_Classification.pkl')</w:t>
        <w:br/>
        <w:br/>
        <w:t>new_data = X_test[:5]</w:t>
        <w:br/>
        <w:t>new_prob = loaded_model.predict(</w:t>
        <w:br/>
        <w:t xml:space="preserve">    loaded_scaler.transform(new_data))</w:t>
        <w:br/>
        <w:t>new_pred = (new_prob &gt;= 0.5).astype(int).flatten()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1번 0.0000 → 0</w:t>
        <w:br/>
        <w:t>2번 1.0000 → 1</w:t>
        <w:br/>
        <w:t>3번 0.0000 → 0</w:t>
        <w:br/>
        <w:t>4번 0.1220 → 0</w:t>
        <w:br/>
        <w:t>5번 0.0000 → 0</w:t>
      </w:r>
    </w:p>
    <w:p>
      <w:r>
        <w:t>실제 배포에서는 저장된 모델과 동일한 전처리 객체를 함께 불러와 신규 데이터를 예측한다.</w:t>
      </w:r>
    </w:p>
    <w:p>
      <w:pPr>
        <w:pStyle w:val="Heading2"/>
      </w:pPr>
      <w:r>
        <w:t>1-5. 실제 실행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80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진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80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3. 이진분류 Train Loss와 Validation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703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진_c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7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4. 이진분류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53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진_predi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3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5. 신규 데이터 5개의 예측확률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수업 코드 보완  </w:t>
            </w:r>
            <w:r>
              <w:t>정확도 그래프는 accuracy와 val_accuracy를 비교해야 한다. 처음에는 val_loss를 잘못 사용했다.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1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이진_accuracy_오류화면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6. val_loss를 Accuracy로 잘못 표시했던 실제 오류 화면</w:t>
      </w:r>
    </w:p>
    <w:p>
      <w:pPr>
        <w:pStyle w:val="Heading1"/>
      </w:pPr>
      <w:r>
        <w:t>2. 멀티 클래스 분류 — Wine 데이터</w:t>
      </w:r>
    </w:p>
    <w:p>
      <w:pPr>
        <w:pStyle w:val="Heading2"/>
      </w:pPr>
      <w:r>
        <w:t>2-1. 데이터·One-Hot Encoding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067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와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0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7. Wine Dataset의 13개 입력 특성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data = load_wine()</w:t>
        <w:br/>
        <w:t>X, y = data.data, data.target</w:t>
        <w:br/>
        <w:br/>
        <w:t>X_train, X_test, y_train, y_test = train_test_split(</w:t>
        <w:br/>
        <w:t xml:space="preserve">    X, y, test_size=0.2, random_state=42, stratify=y)</w:t>
        <w:br/>
        <w:br/>
        <w:t>scaler = StandardScaler()</w:t>
        <w:br/>
        <w:t>X_train_scaled = scaler.fit_transform(X_train)</w:t>
        <w:br/>
        <w:t>X_test_scaled = scaler.transform(X_test)</w:t>
        <w:br/>
        <w:br/>
        <w:t>y_train_cat = to_categorical(y_train)</w:t>
        <w:br/>
        <w:t>y_test_cat = to_categorical(y_test)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전체 데이터 shape: (178, 14)</w:t>
        <w:br/>
        <w:t>0 → [1,0,0]</w:t>
        <w:br/>
        <w:t>1 → [0,1,0]</w:t>
        <w:br/>
        <w:t>2 → [0,0,1]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624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원핫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2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8. 다중 클래스 확률과 One-Hot 선택 원리</w:t>
      </w:r>
    </w:p>
    <w:p>
      <w:pPr>
        <w:pStyle w:val="Heading2"/>
      </w:pPr>
      <w:r>
        <w:t>2-2. 모델·학습·평가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model = Sequential()</w:t>
        <w:br/>
        <w:t>model.add(Dense(64, activation='relu', input_shape=(13,)))</w:t>
        <w:br/>
        <w:t>model.add(Dropout(0.2))</w:t>
        <w:br/>
        <w:t>model.add(Dense(32, activation='relu'))</w:t>
        <w:br/>
        <w:t>model.add(Dense(3, activation='softmax'))</w:t>
        <w:br/>
        <w:br/>
        <w:t>model.compile(</w:t>
        <w:br/>
        <w:t xml:space="preserve">    optimizer='adam',</w:t>
        <w:br/>
        <w:t xml:space="preserve">    loss='categorical_crossentropy',</w:t>
        <w:br/>
        <w:t xml:space="preserve">    metrics=['accuracy'])</w:t>
        <w:br/>
        <w:br/>
        <w:t>history = model.fit(</w:t>
        <w:br/>
        <w:t xml:space="preserve">    X_train_scaled, y_train_cat,</w:t>
        <w:br/>
        <w:t xml:space="preserve">    validation_split=0.2,</w:t>
        <w:br/>
        <w:t xml:space="preserve">    epochs=100, batch_size=16,</w:t>
        <w:br/>
        <w:t xml:space="preserve">    callbacks=[early_stop])</w:t>
        <w:br/>
        <w:br/>
        <w:t>y_prob = model.predict(X_test_scaled)</w:t>
        <w:br/>
        <w:t>y_pred = np.argmax(y_prob, axis=1)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테스트 정확도: 0.9166666865</w:t>
        <w:br/>
        <w:t>[[12  0  0]</w:t>
        <w:br/>
        <w:t xml:space="preserve"> [ 1 13  0]</w:t>
        <w:br/>
        <w:t xml:space="preserve"> [ 0  2  8]]</w:t>
        <w:br/>
        <w:t>신규 5개: [0, 1, 0, 0, 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핵심  </w:t>
            </w:r>
            <w:r>
              <w:t>One-Hot 멀티 클래스 = Softmax + Categorical Crossentropy. 최종 클래스는 argmax로 선택.</w:t>
            </w:r>
          </w:p>
        </w:tc>
      </w:tr>
    </w:tbl>
    <w:p/>
    <w:p>
      <w:pPr>
        <w:pStyle w:val="Heading2"/>
      </w:pPr>
      <w:r>
        <w:t>2-3. 실제 실행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9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멀티_lo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9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9. Wine 멀티 클래스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433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멀티_accura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43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10. Wine 멀티 클래스 Accuracy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292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멀티_c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2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11. Wine 멀티 클래스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37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멀티_prediction_수업화면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12. Wine 신규 예측 시각화 수업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수업 코드 보완  </w:t>
            </w:r>
            <w:r>
              <w:t>Confusion Matrix 축은 0,1,2를 모두 표시. new_pred를 막대 높이로 그린 그래프의 Y축은 predicted class가 정확하다.</w:t>
            </w:r>
          </w:p>
        </w:tc>
      </w:tr>
    </w:tbl>
    <w:p/>
    <w:p>
      <w:pPr>
        <w:pStyle w:val="Heading1"/>
      </w:pPr>
      <w:r>
        <w:t>3. Fashion MNIST 이미지 분류 — CNN</w:t>
      </w:r>
    </w:p>
    <w:p>
      <w:pPr>
        <w:pStyle w:val="Heading2"/>
      </w:pPr>
      <w:r>
        <w:t>3-1. 데이터와 CNN 원리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8814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패션_클래스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881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13. Fashion MNIST 10개 클래스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179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구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1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14. CNN의 Conv/Pool과 Fully Connected Layer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3167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2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15. Conv2D 필터가 이미지 전체를 이동하며 특징 추출</w:t>
      </w:r>
    </w:p>
    <w:p>
      <w:pPr>
        <w:pStyle w:val="Heading2"/>
      </w:pPr>
      <w:r>
        <w:t>3-2. 데이터 정규화·CNN 입력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(X_train, y_train), (X_test, y_test) =     tf.keras.datasets.fashion_mnist.load_data()</w:t>
        <w:br/>
        <w:br/>
        <w:t>X_train = X_train / 255.0</w:t>
        <w:br/>
        <w:t>X_test = X_test / 255.0</w:t>
        <w:br/>
        <w:br/>
        <w:t>X_train = X_train.reshape(-1,28,28,1)</w:t>
        <w:br/>
        <w:t>X_test = X_test.reshape(-1,28,28,1)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X_train: (60000, 28, 28) → (60000, 28, 28, 1)</w:t>
        <w:br/>
        <w:t>X_test : (10000, 28, 28) → (10000, 28, 28, 1)</w:t>
      </w:r>
    </w:p>
    <w:p>
      <w:r>
        <w:t>Conv2D 입력은 (이미지수, 높이, 너비, 채널수) 4차원. Fashion MNIST는 흑백이라 채널=1.</w:t>
      </w:r>
    </w:p>
    <w:p>
      <w:pPr>
        <w:pStyle w:val="Heading2"/>
      </w:pPr>
      <w:r>
        <w:t>3-3. CNN 모델·컴파일·학습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model = Sequential()</w:t>
        <w:br/>
        <w:t>model.add(Conv2D(32,(3,3),activation='relu',</w:t>
        <w:br/>
        <w:t xml:space="preserve">                 input_shape=(28,28,1)))</w:t>
        <w:br/>
        <w:t>model.add(MaxPooling2D((2,2)))</w:t>
        <w:br/>
        <w:t>model.add(Conv2D(64,(3,3),activation='relu'))</w:t>
        <w:br/>
        <w:t>model.add(MaxPooling2D((2,2)))</w:t>
        <w:br/>
        <w:t>model.add(Flatten())</w:t>
        <w:br/>
        <w:t>model.add(Dense(128,activation='relu'))</w:t>
        <w:br/>
        <w:t>model.add(Dropout(0.3))</w:t>
        <w:br/>
        <w:t>model.add(Dense(10,activation='softmax'))</w:t>
        <w:br/>
        <w:br/>
        <w:t>model.compile(</w:t>
        <w:br/>
        <w:t xml:space="preserve">    optimizer='adam',</w:t>
        <w:br/>
        <w:t xml:space="preserve">    loss='sparse_categorical_crossentropy',</w:t>
        <w:br/>
        <w:t xml:space="preserve">    metrics=['accuracy'])</w:t>
        <w:br/>
        <w:br/>
        <w:t>history = model.fit(</w:t>
        <w:br/>
        <w:t xml:space="preserve">    X_train, y_train,</w:t>
        <w:br/>
        <w:t xml:space="preserve">    validation_split=0.2,</w:t>
        <w:br/>
        <w:t xml:space="preserve">    epochs=20, batch_size=64,</w:t>
        <w:br/>
        <w:t xml:space="preserve">    callbacks=[early_stop])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Train accuracy 최종 약 96.1%</w:t>
        <w:br/>
        <w:t>Validation accuracy 약 90~91%</w:t>
        <w:br/>
        <w:t>테스트 정확도: 0.9021000266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핵심  </w:t>
            </w:r>
            <w:r>
              <w:t>정답이 0~9 숫자 그대로이므로 sparse_categorical_crossentropy를 사용한다. 후반부에는 과적합 경향이 보인다.</w:t>
            </w:r>
          </w:p>
        </w:tc>
      </w:tr>
    </w:tbl>
    <w:p/>
    <w:p>
      <w:pPr>
        <w:pStyle w:val="Heading2"/>
      </w:pPr>
      <w:r>
        <w:t>3-4. 실제 실행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879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패션_lo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8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16. Fashion MNIST CNN Loss — 후반 과적합 확인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123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패션_예측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17. Fashion MNIST 실제값(T)과 예측값(P) 비교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신규 5개 예측</w:t>
        <w:br/>
        <w:t>9 Ankle boot</w:t>
        <w:br/>
        <w:t>2 Pullover</w:t>
        <w:br/>
        <w:t>1 Trouser</w:t>
        <w:br/>
        <w:t>1 Trouser</w:t>
        <w:br/>
        <w:t>6 Shirt</w:t>
        <w:br/>
        <w:t>실제값: [9 2 1 1 6]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수업 중 오류  </w:t>
            </w:r>
            <w:r>
              <w:t>처음 accuracy≈0.097, loss≈2.3027로 고정됐다. 정규화 셀 중복 실행 가능성이 있어 데이터 로드부터 순서대로 재실행한 뒤 정상 학습됐다.</w:t>
            </w:r>
          </w:p>
        </w:tc>
      </w:tr>
    </w:tbl>
    <w:p/>
    <w:p>
      <w:pPr>
        <w:pStyle w:val="Heading1"/>
      </w:pPr>
      <w:r>
        <w:t>4. CIFAR-10 이미지 분류 — CNN</w:t>
      </w:r>
    </w:p>
    <w:p>
      <w:pPr>
        <w:pStyle w:val="Heading2"/>
      </w:pPr>
      <w:r>
        <w:t>4-1. Fashion MNIST와 차이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hd w:fill="D9EAF7"/>
            </w:pPr>
            <w:r>
              <w:t>항목</w:t>
            </w:r>
          </w:p>
        </w:tc>
        <w:tc>
          <w:tcPr>
            <w:tcW w:type="dxa" w:w="3408"/>
          </w:tcPr>
          <w:p>
            <w:pPr>
              <w:shd w:fill="D9EAF7"/>
            </w:pPr>
            <w:r>
              <w:t>Fashion MNIST</w:t>
            </w:r>
          </w:p>
        </w:tc>
        <w:tc>
          <w:tcPr>
            <w:tcW w:type="dxa" w:w="3408"/>
          </w:tcPr>
          <w:p>
            <w:pPr>
              <w:shd w:fill="D9EAF7"/>
            </w:pPr>
            <w:r>
              <w:t>CIFAR-10</w:t>
            </w:r>
          </w:p>
        </w:tc>
      </w:tr>
      <w:tr>
        <w:tc>
          <w:tcPr>
            <w:tcW w:type="dxa" w:w="3408"/>
          </w:tcPr>
          <w:p>
            <w:r>
              <w:t>이미지</w:t>
            </w:r>
          </w:p>
        </w:tc>
        <w:tc>
          <w:tcPr>
            <w:tcW w:type="dxa" w:w="3408"/>
          </w:tcPr>
          <w:p>
            <w:r>
              <w:t>28×28 흑백</w:t>
            </w:r>
          </w:p>
        </w:tc>
        <w:tc>
          <w:tcPr>
            <w:tcW w:type="dxa" w:w="3408"/>
          </w:tcPr>
          <w:p>
            <w:r>
              <w:t>32×32 RGB</w:t>
            </w:r>
          </w:p>
        </w:tc>
      </w:tr>
      <w:tr>
        <w:tc>
          <w:tcPr>
            <w:tcW w:type="dxa" w:w="3408"/>
          </w:tcPr>
          <w:p>
            <w:r>
              <w:t>채널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Train</w:t>
            </w:r>
          </w:p>
        </w:tc>
        <w:tc>
          <w:tcPr>
            <w:tcW w:type="dxa" w:w="3408"/>
          </w:tcPr>
          <w:p>
            <w:r>
              <w:t>60,000</w:t>
            </w:r>
          </w:p>
        </w:tc>
        <w:tc>
          <w:tcPr>
            <w:tcW w:type="dxa" w:w="3408"/>
          </w:tcPr>
          <w:p>
            <w:r>
              <w:t>50,000</w:t>
            </w:r>
          </w:p>
        </w:tc>
      </w:tr>
      <w:tr>
        <w:tc>
          <w:tcPr>
            <w:tcW w:type="dxa" w:w="3408"/>
          </w:tcPr>
          <w:p>
            <w:r>
              <w:t>Test</w:t>
            </w:r>
          </w:p>
        </w:tc>
        <w:tc>
          <w:tcPr>
            <w:tcW w:type="dxa" w:w="3408"/>
          </w:tcPr>
          <w:p>
            <w:r>
              <w:t>10,000</w:t>
            </w:r>
          </w:p>
        </w:tc>
        <w:tc>
          <w:tcPr>
            <w:tcW w:type="dxa" w:w="3408"/>
          </w:tcPr>
          <w:p>
            <w:r>
              <w:t>10,000</w:t>
            </w:r>
          </w:p>
        </w:tc>
      </w:tr>
    </w:tbl>
    <w:p>
      <w:pPr>
        <w:shd w:fill="F2F4F7"/>
        <w:ind w:left="173"/>
      </w:pPr>
      <w:r>
        <w:rPr>
          <w:rFonts w:ascii="Consolas" w:hAnsi="Consolas"/>
          <w:sz w:val="16"/>
        </w:rPr>
        <w:t>(X_train, y_train), (X_test, y_test) =     tf.keras.datasets.cifar10.load_data()</w:t>
        <w:br/>
        <w:br/>
        <w:t>y_train = y_train.reshape(-1)</w:t>
        <w:br/>
        <w:t>y_test = y_test.reshape(-1)</w:t>
        <w:br/>
        <w:br/>
        <w:t>X_train = X_train / 255.0</w:t>
        <w:br/>
        <w:t>X_test = X_test / 255.0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X_train: (50000, 32, 32, 3)</w:t>
        <w:br/>
        <w:t>X_test : (10000, 32, 32, 3)</w:t>
        <w:br/>
        <w:t>y_train: (50000,)</w:t>
      </w:r>
    </w:p>
    <w:p>
      <w:r>
        <w:t>CIFAR-10은 처음부터 RGB 채널이 포함된 4차원 데이터라 별도의 채널 reshape가 필요 없다.</w:t>
      </w:r>
    </w:p>
    <w:p>
      <w:pPr>
        <w:pStyle w:val="Heading2"/>
      </w:pPr>
      <w:r>
        <w:t>4-2. CNN 3개 층·학습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model = Sequential()</w:t>
        <w:br/>
        <w:t>model.add(Conv2D(32,(3,3),activation='relu',</w:t>
        <w:br/>
        <w:t xml:space="preserve">                 input_shape=(32,32,3)))</w:t>
        <w:br/>
        <w:t>model.add(MaxPooling2D((2,2)))</w:t>
        <w:br/>
        <w:t>model.add(Conv2D(64,(3,3),activation='relu'))</w:t>
        <w:br/>
        <w:t>model.add(MaxPooling2D((2,2)))</w:t>
        <w:br/>
        <w:t>model.add(Conv2D(128,(3,3),activation='relu'))</w:t>
        <w:br/>
        <w:t>model.add(MaxPooling2D((2,2)))</w:t>
        <w:br/>
        <w:t>model.add(Flatten())</w:t>
        <w:br/>
        <w:t>model.add(Dense(128,activation='relu'))</w:t>
        <w:br/>
        <w:t>model.add(Dropout(0.3))</w:t>
        <w:br/>
        <w:t>model.add(Dense(10,activation='softmax'))</w:t>
        <w:br/>
        <w:br/>
        <w:t>history = model.fit(</w:t>
        <w:br/>
        <w:t xml:space="preserve">    X_train, y_train,</w:t>
        <w:br/>
        <w:t xml:space="preserve">    validation_split=0.2,</w:t>
        <w:br/>
        <w:t xml:space="preserve">    epochs=30, batch_size=64,</w:t>
        <w:br/>
        <w:t xml:space="preserve">    # callbacks=[early_stop],</w:t>
        <w:br/>
        <w:t xml:space="preserve">    verbose=1)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Epoch 1  train acc 37.25% / val acc 49.74%</w:t>
        <w:br/>
        <w:t>Epoch 10 train acc 74.48% / val acc 69.49%</w:t>
        <w:br/>
        <w:t>Epoch 30 train acc 86.95% / val acc 69.72%</w:t>
      </w:r>
    </w:p>
    <w:p>
      <w:r>
        <w:t>약 8~10 Epoch 이후 Train은 계속 좋아지지만 Validation 성능은 정체·악화한다. EarlyStopping을 주석 처리해 과적합 과정을 끝까지 확인했다.</w:t>
      </w:r>
    </w:p>
    <w:p>
      <w:pPr>
        <w:pStyle w:val="Heading2"/>
      </w:pPr>
      <w:r>
        <w:t>4-3. 실제 실행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308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_lo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30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18. CIFAR-10 Loss — Train Loss 감소, Validation Loss 증가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925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_ac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92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19. CIFAR-10 Accuracy — Train 상승, Validation 정체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859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FAR_예측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5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20. CIFAR-10 첫 10개 이미지 실제값과 예측값</w:t>
      </w:r>
    </w:p>
    <w:p>
      <w:r>
        <w:t>첫 10장 중 8개 정답. Ship→Truck, Automobile→Truck 오분류. 작은 RGB 자연이미지라 Fashion MNIST보다 난도가 높다.</w:t>
      </w:r>
    </w:p>
    <w:p>
      <w:pPr>
        <w:pStyle w:val="Heading1"/>
      </w:pPr>
      <w:r>
        <w:t>5. RNN — Sine Wave 시계열 예측</w:t>
      </w:r>
    </w:p>
    <w:p>
      <w:r>
        <w:t>목표: 과거 sin 값 20개를 보고 다음 값 1개를 예측하고, 마지막 실제 데이터 이후 미래 100개 시점까지 연속 예측한다.</w:t>
      </w:r>
    </w:p>
    <w:p>
      <w:pPr>
        <w:pStyle w:val="Heading2"/>
      </w:pPr>
      <w:r>
        <w:t>5-1. 시계열 데이터 생성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time = np.linspace(0,100,1000)</w:t>
        <w:br/>
        <w:t>data = np.sin(time)</w:t>
        <w:br/>
        <w:br/>
        <w:t>plt.figure(figsize=(12,4))</w:t>
        <w:br/>
        <w:t>plt.plot(time,data)</w:t>
        <w:br/>
        <w:t>plt.title('sine wave')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01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N_s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0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21. RNN 학습용 Sine Wave 원본 시계열</w:t>
      </w:r>
    </w:p>
    <w:p>
      <w:pPr>
        <w:pStyle w:val="Heading2"/>
      </w:pPr>
      <w:r>
        <w:t>5-2. Sequence 생성·RNN 입력 변환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sequence_length = 20</w:t>
        <w:br/>
        <w:t>X = []</w:t>
        <w:br/>
        <w:t>y = []</w:t>
        <w:br/>
        <w:br/>
        <w:t>for i in range(len(data)-sequence_length):</w:t>
        <w:br/>
        <w:t xml:space="preserve">    X.append(data[i:i+sequence_length])</w:t>
        <w:br/>
        <w:t xml:space="preserve">    y.append(data[i+sequence_length])</w:t>
        <w:br/>
        <w:br/>
        <w:t>X = np.array(X)</w:t>
        <w:br/>
        <w:t>y = np.array(y)</w:t>
        <w:br/>
        <w:br/>
        <w:t>X = X.reshape(</w:t>
        <w:br/>
        <w:t xml:space="preserve">    X.shape[0],</w:t>
        <w:br/>
        <w:t xml:space="preserve">    X.shape[1],</w:t>
        <w:br/>
        <w:t xml:space="preserve">    1</w:t>
        <w:br/>
        <w:t>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변환 전 X: (980, 20)</w:t>
        <w:br/>
        <w:t>변환 후 X: (980, 20, 1)</w:t>
        <w:br/>
        <w:t>y: (980,)</w:t>
      </w:r>
    </w:p>
    <w:p>
      <w:r>
        <w:t>RNN 입력은 (samples, timesteps, features) 3차원이다. 이번에는 전체 980개 문제, 과거 20개 시점, 각 시점의 sin 값 1개를 사용한다.</w:t>
      </w:r>
    </w:p>
    <w:p>
      <w:pPr>
        <w:pStyle w:val="Heading2"/>
      </w:pPr>
      <w:r>
        <w:t>5-3. 시간순 분할·모델 정의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split = int(len(X)*0.8)</w:t>
        <w:br/>
        <w:t>X_train = X[:split]</w:t>
        <w:br/>
        <w:t>X_test = X[split:]</w:t>
        <w:br/>
        <w:t>y_train = y[:split]</w:t>
        <w:br/>
        <w:t>y_test = y[split:]</w:t>
        <w:br/>
        <w:br/>
        <w:t>model = Sequential()</w:t>
        <w:br/>
        <w:t>model.add(SimpleRNN(</w:t>
        <w:br/>
        <w:t xml:space="preserve">    units=32,</w:t>
        <w:br/>
        <w:t xml:space="preserve">    input_shape=(sequence_length,1)))</w:t>
        <w:br/>
        <w:t>model.add(Dense(1))</w:t>
        <w:br/>
        <w:br/>
        <w:t>model.compile(</w:t>
        <w:br/>
        <w:t xml:space="preserve">    optimizer='adam',</w:t>
        <w:br/>
        <w:t xml:space="preserve">    loss='mse')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SimpleRNN params: 1,088</w:t>
        <w:br/>
        <w:t>Dense params: 33</w:t>
        <w:br/>
        <w:t>Total params: 1,121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핵심  </w:t>
            </w:r>
            <w:r>
              <w:t>시계열은 시간 순서가 중요해 앞 80%를 학습, 뒤 20%를 테스트로 사용한다. 다음 숫자를 예측하는 회귀 문제이므로 Dense(1) + MSE를 사용한다.</w:t>
            </w:r>
          </w:p>
        </w:tc>
      </w:tr>
    </w:tbl>
    <w:p/>
    <w:p>
      <w:pPr>
        <w:pStyle w:val="Heading2"/>
      </w:pPr>
      <w:r>
        <w:t>5-4. 모델 학습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history = model.fit(</w:t>
        <w:br/>
        <w:t xml:space="preserve">    X_train, y_train,</w:t>
        <w:br/>
        <w:t xml:space="preserve">    epochs=30,</w:t>
        <w:br/>
        <w:t xml:space="preserve">    batch_size=32,</w:t>
        <w:br/>
        <w:t xml:space="preserve">    validation_split=0.2,</w:t>
        <w:br/>
        <w:t xml:space="preserve">    verbose=1)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Epoch 1  loss 0.1891 / val_loss 0.0363</w:t>
        <w:br/>
        <w:t>Epoch 30 loss 4.0354e-05 / val_loss 3.9120e-05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494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N_lo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22. RNN Train/Validation MSE Loss</w:t>
      </w:r>
    </w:p>
    <w:p>
      <w:r>
        <w:t>Train/Validation MSE가 함께 거의 0까지 감소해 반복되는 sin 패턴을 안정적으로 학습했다.</w:t>
      </w:r>
    </w:p>
    <w:p>
      <w:pPr>
        <w:pStyle w:val="Heading2"/>
      </w:pPr>
      <w:r>
        <w:t>5-5. 테스트 데이터 예측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y_pred = model.predict(X_test)</w:t>
        <w:br/>
        <w:t>y_pred = y_pred.flatten()</w:t>
      </w:r>
    </w:p>
    <w:p>
      <w:pPr>
        <w:shd w:fill="F7F7F7"/>
        <w:ind w:left="173"/>
      </w:pPr>
      <w:r>
        <w:rPr>
          <w:rFonts w:ascii="Consolas" w:hAnsi="Consolas"/>
          <w:sz w:val="16"/>
        </w:rPr>
        <w:t>7/7 ━━━━━━━━━━━━━━━━━━━━ 0s 5ms/step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917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N_예측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23. RNN 테스트 구간 실제값과 예측값</w:t>
      </w:r>
    </w:p>
    <w:p>
      <w:r>
        <w:t>실제 파형과 예측 파형이 거의 완전히 겹친다.</w:t>
      </w:r>
    </w:p>
    <w:p>
      <w:pPr>
        <w:pStyle w:val="Heading2"/>
      </w:pPr>
      <w:r>
        <w:t>5-6. 미래 100개 시점 예측</w:t>
      </w:r>
    </w:p>
    <w:p>
      <w:pPr>
        <w:shd w:fill="F2F4F7"/>
        <w:ind w:left="173"/>
      </w:pPr>
      <w:r>
        <w:rPr>
          <w:rFonts w:ascii="Consolas" w:hAnsi="Consolas"/>
          <w:sz w:val="16"/>
        </w:rPr>
        <w:t>future_steps = 100</w:t>
        <w:br/>
        <w:t>future_predictions = []</w:t>
        <w:br/>
        <w:t>current_sequence = data[-sequence_length:].copy()</w:t>
        <w:br/>
        <w:br/>
        <w:t>for i in range(future_steps):</w:t>
        <w:br/>
        <w:t xml:space="preserve">    input_sequence = current_sequence.reshape(</w:t>
        <w:br/>
        <w:t xml:space="preserve">        1, sequence_length, 1)</w:t>
        <w:br/>
        <w:t xml:space="preserve">    next_value = model.predict(</w:t>
        <w:br/>
        <w:t xml:space="preserve">        input_sequence, verbose=0)[0][0]</w:t>
        <w:br/>
        <w:t xml:space="preserve">    future_predictions.append(next_value)</w:t>
        <w:br/>
        <w:t xml:space="preserve">    current_sequence = np.append(</w:t>
        <w:br/>
        <w:t xml:space="preserve">        current_sequence[1:], next_value)</w:t>
        <w:br/>
        <w:br/>
        <w:t>future_predictions = np.array(future_predictions)</w:t>
      </w:r>
    </w:p>
    <w:p>
      <w:r>
        <w:t>마지막 실제 20개로 첫 미래값을 예측하고, 방금 예측한 값을 다시 다음 예측 입력에 넣는다. 실제 복잡한 시계열에서는 미래로 갈수록 오차가 누적될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160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N_미래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16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그림 24. 마지막 실제 시점 이후 100개 미래값 예측</w:t>
      </w:r>
    </w:p>
    <w:p>
      <w:pPr>
        <w:pStyle w:val="Heading1"/>
      </w:pPr>
      <w:r>
        <w:t>6. 오늘 반드시 기억할 비교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hd w:fill="D9EAF7"/>
            </w:pPr>
            <w:r>
              <w:t>문제</w:t>
            </w:r>
          </w:p>
        </w:tc>
        <w:tc>
          <w:tcPr>
            <w:tcW w:type="dxa" w:w="2556"/>
          </w:tcPr>
          <w:p>
            <w:pPr>
              <w:shd w:fill="D9EAF7"/>
            </w:pPr>
            <w:r>
              <w:t>출력층</w:t>
            </w:r>
          </w:p>
        </w:tc>
        <w:tc>
          <w:tcPr>
            <w:tcW w:type="dxa" w:w="2556"/>
          </w:tcPr>
          <w:p>
            <w:pPr>
              <w:shd w:fill="D9EAF7"/>
            </w:pPr>
            <w:r>
              <w:t>Loss</w:t>
            </w:r>
          </w:p>
        </w:tc>
        <w:tc>
          <w:tcPr>
            <w:tcW w:type="dxa" w:w="2556"/>
          </w:tcPr>
          <w:p>
            <w:pPr>
              <w:shd w:fill="D9EAF7"/>
            </w:pPr>
            <w:r>
              <w:t>최종 판단</w:t>
            </w:r>
          </w:p>
        </w:tc>
      </w:tr>
      <w:tr>
        <w:tc>
          <w:tcPr>
            <w:tcW w:type="dxa" w:w="2556"/>
          </w:tcPr>
          <w:p>
            <w:r>
              <w:t>이진분류</w:t>
            </w:r>
          </w:p>
        </w:tc>
        <w:tc>
          <w:tcPr>
            <w:tcW w:type="dxa" w:w="2556"/>
          </w:tcPr>
          <w:p>
            <w:r>
              <w:t>Dense(1, sigmoid)</w:t>
            </w:r>
          </w:p>
        </w:tc>
        <w:tc>
          <w:tcPr>
            <w:tcW w:type="dxa" w:w="2556"/>
          </w:tcPr>
          <w:p>
            <w:r>
              <w:t>binary_crossentropy</w:t>
            </w:r>
          </w:p>
        </w:tc>
        <w:tc>
          <w:tcPr>
            <w:tcW w:type="dxa" w:w="2556"/>
          </w:tcPr>
          <w:p>
            <w:r>
              <w:t>0.5 기준</w:t>
            </w:r>
          </w:p>
        </w:tc>
      </w:tr>
      <w:tr>
        <w:tc>
          <w:tcPr>
            <w:tcW w:type="dxa" w:w="2556"/>
          </w:tcPr>
          <w:p>
            <w:r>
              <w:t>One-Hot 멀티</w:t>
            </w:r>
          </w:p>
        </w:tc>
        <w:tc>
          <w:tcPr>
            <w:tcW w:type="dxa" w:w="2556"/>
          </w:tcPr>
          <w:p>
            <w:r>
              <w:t>Dense(N, softmax)</w:t>
            </w:r>
          </w:p>
        </w:tc>
        <w:tc>
          <w:tcPr>
            <w:tcW w:type="dxa" w:w="2556"/>
          </w:tcPr>
          <w:p>
            <w:r>
              <w:t>categorical_crossentropy</w:t>
            </w:r>
          </w:p>
        </w:tc>
        <w:tc>
          <w:tcPr>
            <w:tcW w:type="dxa" w:w="2556"/>
          </w:tcPr>
          <w:p>
            <w:r>
              <w:t>argmax</w:t>
            </w:r>
          </w:p>
        </w:tc>
      </w:tr>
      <w:tr>
        <w:tc>
          <w:tcPr>
            <w:tcW w:type="dxa" w:w="2556"/>
          </w:tcPr>
          <w:p>
            <w:r>
              <w:t>숫자 라벨 멀티</w:t>
            </w:r>
          </w:p>
        </w:tc>
        <w:tc>
          <w:tcPr>
            <w:tcW w:type="dxa" w:w="2556"/>
          </w:tcPr>
          <w:p>
            <w:r>
              <w:t>Dense(N, softmax)</w:t>
            </w:r>
          </w:p>
        </w:tc>
        <w:tc>
          <w:tcPr>
            <w:tcW w:type="dxa" w:w="2556"/>
          </w:tcPr>
          <w:p>
            <w:r>
              <w:t>sparse_categorical_crossentropy</w:t>
            </w:r>
          </w:p>
        </w:tc>
        <w:tc>
          <w:tcPr>
            <w:tcW w:type="dxa" w:w="2556"/>
          </w:tcPr>
          <w:p>
            <w:r>
              <w:t>argmax</w:t>
            </w:r>
          </w:p>
        </w:tc>
      </w:tr>
      <w:tr>
        <w:tc>
          <w:tcPr>
            <w:tcW w:type="dxa" w:w="2556"/>
          </w:tcPr>
          <w:p>
            <w:r>
              <w:t>시계열 회귀</w:t>
            </w:r>
          </w:p>
        </w:tc>
        <w:tc>
          <w:tcPr>
            <w:tcW w:type="dxa" w:w="2556"/>
          </w:tcPr>
          <w:p>
            <w:r>
              <w:t>Dense(1)</w:t>
            </w:r>
          </w:p>
        </w:tc>
        <w:tc>
          <w:tcPr>
            <w:tcW w:type="dxa" w:w="2556"/>
          </w:tcPr>
          <w:p>
            <w:r>
              <w:t>mse</w:t>
            </w:r>
          </w:p>
        </w:tc>
        <w:tc>
          <w:tcPr>
            <w:tcW w:type="dxa" w:w="2556"/>
          </w:tcPr>
          <w:p>
            <w:r>
              <w:t>연속값</w:t>
            </w:r>
          </w:p>
        </w:tc>
      </w:tr>
    </w:tbl>
    <w:p>
      <w:pPr>
        <w:pStyle w:val="Heading1"/>
      </w:pPr>
      <w:r>
        <w:t>7. 현업 연결</w:t>
      </w:r>
    </w:p>
    <w:p>
      <w:pPr>
        <w:pStyle w:val="ListBullet"/>
      </w:pPr>
      <w:r>
        <w:t>CNN 입력: (samples, height, width, channels) 4차원</w:t>
      </w:r>
    </w:p>
    <w:p>
      <w:pPr>
        <w:pStyle w:val="ListBullet"/>
      </w:pPr>
      <w:r>
        <w:t>RNN 입력: (samples, timesteps, features) 3차원</w:t>
      </w:r>
    </w:p>
    <w:p>
      <w:pPr>
        <w:pStyle w:val="ListBullet"/>
      </w:pPr>
      <w:r>
        <w:t>과적합: Train Loss는 감소하지만 Validation Loss가 증가하는 상태</w:t>
      </w:r>
    </w:p>
    <w:p>
      <w:pPr>
        <w:pStyle w:val="ListBullet"/>
      </w:pPr>
      <w:r>
        <w:t>대응: EarlyStopping, Dropout, 데이터 증강, 모델 단순화</w:t>
      </w:r>
    </w:p>
    <w:p>
      <w:pPr>
        <w:pStyle w:val="ListBullet"/>
      </w:pPr>
      <w:r>
        <w:t>실제 시스템: 데이터 수집 → 저장 → 전처리/라벨링 → 학습 → 평가 → 저장 → 서버 탑재 → 예측 → DB → 화면/알람 → 재학습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hd w:fill="EAF2F8"/>
            </w:pPr>
            <w:r>
              <w:rPr>
                <w:b/>
                <w:color w:val="1F4E79"/>
              </w:rPr>
              <w:t xml:space="preserve">실무 관점  </w:t>
            </w:r>
            <w:r>
              <w:t>Fashion MNIST와 CIFAR-10은 학습용 예제다. 현업에서는 같은 CNN 원리를 생산라인 카메라의 정상/불량, 균열, 오염, 부품 종류 분류 등에 적용한다.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천안 데이터 과정 · 8일차 · 딥러닝 실습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천안 데이터 과정 · 8일차 · 딥러닝 실습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